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i w:val="0"/>
          <w:sz w:val="32"/>
        </w:rPr>
        <w:t>Kolhapur Institute of Technology's</w:t>
      </w:r>
    </w:p>
    <w:p>
      <w:pPr>
        <w:jc w:val="center"/>
      </w:pPr>
      <w:r>
        <w:rPr>
          <w:rFonts w:ascii="Times New Roman" w:hAnsi="Times New Roman"/>
          <w:b/>
          <w:i w:val="0"/>
          <w:sz w:val="28"/>
        </w:rPr>
        <w:t>College of Engineering (Empowered Autonomous)</w:t>
      </w:r>
    </w:p>
    <w:p>
      <w:pPr>
        <w:jc w:val="center"/>
      </w:pPr>
      <w:r>
        <w:rPr>
          <w:rFonts w:ascii="Times New Roman" w:hAnsi="Times New Roman"/>
          <w:b/>
          <w:i w:val="0"/>
          <w:sz w:val="28"/>
        </w:rPr>
        <w:t>Kolhapur</w:t>
      </w:r>
    </w:p>
    <w:p/>
    <w:p>
      <w:pPr>
        <w:jc w:val="center"/>
      </w:pPr>
      <w:r>
        <w:rPr>
          <w:rFonts w:ascii="Times New Roman" w:hAnsi="Times New Roman"/>
          <w:b/>
          <w:i w:val="0"/>
          <w:sz w:val="30"/>
        </w:rPr>
        <w:t>"ThinkFlow: AI-Powered Real-Time Factory Safety Monitoring System"</w:t>
      </w:r>
    </w:p>
    <w:p/>
    <w:p>
      <w:pPr>
        <w:jc w:val="center"/>
      </w:pPr>
      <w:r>
        <w:rPr>
          <w:rFonts w:ascii="Times New Roman" w:hAnsi="Times New Roman"/>
          <w:b w:val="0"/>
          <w:i w:val="0"/>
          <w:sz w:val="24"/>
        </w:rPr>
        <w:t>Submitted in partial fulfillment of the requirements of the degree of</w:t>
      </w:r>
    </w:p>
    <w:p/>
    <w:p>
      <w:pPr>
        <w:jc w:val="center"/>
      </w:pPr>
      <w:r>
        <w:rPr>
          <w:rFonts w:ascii="Times New Roman" w:hAnsi="Times New Roman"/>
          <w:b/>
          <w:i w:val="0"/>
          <w:sz w:val="28"/>
        </w:rPr>
        <w:t>Mini Project-IV</w:t>
      </w:r>
    </w:p>
    <w:p>
      <w:pPr>
        <w:jc w:val="center"/>
      </w:pPr>
      <w:r>
        <w:rPr>
          <w:rFonts w:ascii="Times New Roman" w:hAnsi="Times New Roman"/>
          <w:b/>
          <w:i w:val="0"/>
          <w:sz w:val="26"/>
        </w:rPr>
        <w:t>UCBIL0671</w:t>
      </w:r>
    </w:p>
    <w:p/>
    <w:p>
      <w:pPr>
        <w:jc w:val="center"/>
      </w:pPr>
      <w:r>
        <w:rPr>
          <w:rFonts w:ascii="Times New Roman" w:hAnsi="Times New Roman"/>
          <w:b/>
          <w:i w:val="0"/>
          <w:sz w:val="24"/>
        </w:rPr>
        <w:t>By</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rFonts w:ascii="Times New Roman" w:hAnsi="Times New Roman"/>
                <w:b/>
                <w:sz w:val="22"/>
              </w:rPr>
              <w:t>Roll No.</w:t>
            </w:r>
          </w:p>
        </w:tc>
        <w:tc>
          <w:tcPr>
            <w:tcW w:type="dxa" w:w="3001"/>
          </w:tcPr>
          <w:p>
            <w:r>
              <w:rPr>
                <w:rFonts w:ascii="Times New Roman" w:hAnsi="Times New Roman"/>
                <w:b/>
                <w:sz w:val="22"/>
              </w:rPr>
              <w:t>Name</w:t>
            </w:r>
          </w:p>
        </w:tc>
        <w:tc>
          <w:tcPr>
            <w:tcW w:type="dxa" w:w="3001"/>
          </w:tcPr>
          <w:p>
            <w:r>
              <w:rPr>
                <w:rFonts w:ascii="Times New Roman" w:hAnsi="Times New Roman"/>
                <w:b/>
                <w:sz w:val="22"/>
              </w:rPr>
              <w:t>PRN</w:t>
            </w:r>
          </w:p>
        </w:tc>
      </w:tr>
      <w:tr>
        <w:tc>
          <w:tcPr>
            <w:tcW w:type="dxa" w:w="3001"/>
          </w:tcPr>
          <w:p>
            <w:r>
              <w:rPr>
                <w:rFonts w:ascii="Times New Roman" w:hAnsi="Times New Roman"/>
                <w:sz w:val="22"/>
              </w:rPr>
              <w:t>___</w:t>
            </w:r>
          </w:p>
        </w:tc>
        <w:tc>
          <w:tcPr>
            <w:tcW w:type="dxa" w:w="3001"/>
          </w:tcPr>
          <w:p>
            <w:r>
              <w:rPr>
                <w:rFonts w:ascii="Times New Roman" w:hAnsi="Times New Roman"/>
                <w:sz w:val="22"/>
              </w:rPr>
              <w:t>_______________</w:t>
            </w:r>
          </w:p>
        </w:tc>
        <w:tc>
          <w:tcPr>
            <w:tcW w:type="dxa" w:w="3001"/>
          </w:tcPr>
          <w:p>
            <w:r>
              <w:rPr>
                <w:rFonts w:ascii="Times New Roman" w:hAnsi="Times New Roman"/>
                <w:sz w:val="22"/>
              </w:rPr>
              <w:t>_______________</w:t>
            </w:r>
          </w:p>
        </w:tc>
      </w:tr>
      <w:tr>
        <w:tc>
          <w:tcPr>
            <w:tcW w:type="dxa" w:w="3001"/>
          </w:tcPr>
          <w:p>
            <w:r>
              <w:rPr>
                <w:rFonts w:ascii="Times New Roman" w:hAnsi="Times New Roman"/>
                <w:sz w:val="22"/>
              </w:rPr>
              <w:t>___</w:t>
            </w:r>
          </w:p>
        </w:tc>
        <w:tc>
          <w:tcPr>
            <w:tcW w:type="dxa" w:w="3001"/>
          </w:tcPr>
          <w:p>
            <w:r>
              <w:rPr>
                <w:rFonts w:ascii="Times New Roman" w:hAnsi="Times New Roman"/>
                <w:sz w:val="22"/>
              </w:rPr>
              <w:t>_______________</w:t>
            </w:r>
          </w:p>
        </w:tc>
        <w:tc>
          <w:tcPr>
            <w:tcW w:type="dxa" w:w="3001"/>
          </w:tcPr>
          <w:p>
            <w:r>
              <w:rPr>
                <w:rFonts w:ascii="Times New Roman" w:hAnsi="Times New Roman"/>
                <w:sz w:val="22"/>
              </w:rPr>
              <w:t>_______________</w:t>
            </w:r>
          </w:p>
        </w:tc>
      </w:tr>
      <w:tr>
        <w:tc>
          <w:tcPr>
            <w:tcW w:type="dxa" w:w="3001"/>
          </w:tcPr>
          <w:p>
            <w:r>
              <w:rPr>
                <w:rFonts w:ascii="Times New Roman" w:hAnsi="Times New Roman"/>
                <w:sz w:val="22"/>
              </w:rPr>
              <w:t>___</w:t>
            </w:r>
          </w:p>
        </w:tc>
        <w:tc>
          <w:tcPr>
            <w:tcW w:type="dxa" w:w="3001"/>
          </w:tcPr>
          <w:p>
            <w:r>
              <w:rPr>
                <w:rFonts w:ascii="Times New Roman" w:hAnsi="Times New Roman"/>
                <w:sz w:val="22"/>
              </w:rPr>
              <w:t>_______________</w:t>
            </w:r>
          </w:p>
        </w:tc>
        <w:tc>
          <w:tcPr>
            <w:tcW w:type="dxa" w:w="3001"/>
          </w:tcPr>
          <w:p>
            <w:r>
              <w:rPr>
                <w:rFonts w:ascii="Times New Roman" w:hAnsi="Times New Roman"/>
                <w:sz w:val="22"/>
              </w:rPr>
              <w:t>_______________</w:t>
            </w:r>
          </w:p>
        </w:tc>
      </w:tr>
    </w:tbl>
    <w:p/>
    <w:p>
      <w:pPr>
        <w:jc w:val="center"/>
      </w:pPr>
      <w:r>
        <w:rPr>
          <w:rFonts w:ascii="Times New Roman" w:hAnsi="Times New Roman"/>
          <w:b/>
          <w:i w:val="0"/>
          <w:sz w:val="24"/>
        </w:rPr>
        <w:t>Under the Supervision of</w:t>
      </w:r>
    </w:p>
    <w:p>
      <w:pPr>
        <w:jc w:val="center"/>
      </w:pPr>
      <w:r>
        <w:rPr>
          <w:rFonts w:ascii="Times New Roman" w:hAnsi="Times New Roman"/>
          <w:b/>
          <w:i w:val="0"/>
          <w:sz w:val="26"/>
        </w:rPr>
        <w:t>Mrs. Yashaswini A. Kadiyal</w:t>
      </w:r>
    </w:p>
    <w:p>
      <w:pPr>
        <w:jc w:val="center"/>
      </w:pPr>
      <w:r>
        <w:rPr>
          <w:rFonts w:ascii="Times New Roman" w:hAnsi="Times New Roman"/>
          <w:b w:val="0"/>
          <w:i w:val="0"/>
          <w:sz w:val="24"/>
        </w:rPr>
        <w:t>Asst. Professor</w:t>
      </w:r>
    </w:p>
    <w:p>
      <w:pPr>
        <w:jc w:val="center"/>
      </w:pPr>
      <w:r>
        <w:rPr>
          <w:rFonts w:ascii="Times New Roman" w:hAnsi="Times New Roman"/>
          <w:b w:val="0"/>
          <w:i w:val="0"/>
          <w:sz w:val="24"/>
        </w:rPr>
        <w:t>Department of CSBS</w:t>
      </w:r>
    </w:p>
    <w:p/>
    <w:p>
      <w:pPr>
        <w:jc w:val="center"/>
      </w:pPr>
      <w:r>
        <w:rPr>
          <w:rFonts w:ascii="Times New Roman" w:hAnsi="Times New Roman"/>
          <w:b/>
          <w:i w:val="0"/>
          <w:sz w:val="24"/>
        </w:rPr>
        <w:t>Department of Computer Science and Business Systems</w:t>
      </w:r>
    </w:p>
    <w:p>
      <w:pPr>
        <w:jc w:val="center"/>
      </w:pPr>
      <w:r>
        <w:rPr>
          <w:rFonts w:ascii="Times New Roman" w:hAnsi="Times New Roman"/>
          <w:b/>
          <w:i w:val="0"/>
          <w:sz w:val="24"/>
        </w:rPr>
        <w:t>KITCOE, Kolhapur</w:t>
      </w:r>
    </w:p>
    <w:p>
      <w:pPr>
        <w:jc w:val="center"/>
      </w:pPr>
      <w:r>
        <w:rPr>
          <w:rFonts w:ascii="Times New Roman" w:hAnsi="Times New Roman"/>
          <w:b/>
          <w:i w:val="0"/>
          <w:sz w:val="24"/>
        </w:rPr>
        <w:t>May, 2026</w:t>
      </w:r>
    </w:p>
    <w:p>
      <w:r>
        <w:br w:type="page"/>
      </w:r>
    </w:p>
    <w:p>
      <w:pPr>
        <w:pStyle w:val="Heading1"/>
      </w:pPr>
      <w:r>
        <w:rPr>
          <w:rFonts w:ascii="Times New Roman" w:hAnsi="Times New Roman"/>
          <w:color w:val="000000"/>
        </w:rPr>
        <w:t>CERTIFICATE</w:t>
      </w:r>
    </w:p>
    <w:p>
      <w:pPr>
        <w:jc w:val="both"/>
      </w:pPr>
      <w:r>
        <w:rPr>
          <w:rFonts w:ascii="Times New Roman" w:hAnsi="Times New Roman"/>
          <w:sz w:val="24"/>
        </w:rPr>
        <w:t>This is to certify that the following students of Second Year Computer Science and Business Systems has submitted Mini Project-IV report entitled "ThinkFlow: AI-Powered Real-Time Factory Safety Monitoring System" in partial fulfillment for the course code "UCBIL0671", in the academic year 2025-26. It has been found to be satisfactory and hereby approved for submission.</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r>
              <w:rPr>
                <w:rFonts w:ascii="Times New Roman" w:hAnsi="Times New Roman"/>
                <w:b/>
                <w:sz w:val="22"/>
              </w:rPr>
              <w:t>Sr. No.</w:t>
            </w:r>
          </w:p>
        </w:tc>
        <w:tc>
          <w:tcPr>
            <w:tcW w:type="dxa" w:w="3001"/>
          </w:tcPr>
          <w:p>
            <w:r>
              <w:rPr>
                <w:rFonts w:ascii="Times New Roman" w:hAnsi="Times New Roman"/>
                <w:b/>
                <w:sz w:val="22"/>
              </w:rPr>
              <w:t>Name</w:t>
            </w:r>
          </w:p>
        </w:tc>
        <w:tc>
          <w:tcPr>
            <w:tcW w:type="dxa" w:w="3001"/>
          </w:tcPr>
          <w:p>
            <w:r>
              <w:rPr>
                <w:rFonts w:ascii="Times New Roman" w:hAnsi="Times New Roman"/>
                <w:b/>
                <w:sz w:val="22"/>
              </w:rPr>
              <w:t>PRN</w:t>
            </w:r>
          </w:p>
        </w:tc>
      </w:tr>
      <w:tr>
        <w:tc>
          <w:tcPr>
            <w:tcW w:type="dxa" w:w="3001"/>
          </w:tcPr>
          <w:p>
            <w:r>
              <w:rPr>
                <w:rFonts w:ascii="Times New Roman" w:hAnsi="Times New Roman"/>
                <w:sz w:val="22"/>
              </w:rPr>
              <w:t>1</w:t>
            </w:r>
          </w:p>
        </w:tc>
        <w:tc>
          <w:tcPr>
            <w:tcW w:type="dxa" w:w="3001"/>
          </w:tcPr>
          <w:p>
            <w:r>
              <w:rPr>
                <w:rFonts w:ascii="Times New Roman" w:hAnsi="Times New Roman"/>
                <w:sz w:val="22"/>
              </w:rPr>
              <w:t>_______________</w:t>
            </w:r>
          </w:p>
        </w:tc>
        <w:tc>
          <w:tcPr>
            <w:tcW w:type="dxa" w:w="3001"/>
          </w:tcPr>
          <w:p>
            <w:r>
              <w:rPr>
                <w:rFonts w:ascii="Times New Roman" w:hAnsi="Times New Roman"/>
                <w:sz w:val="22"/>
              </w:rPr>
              <w:t>_______________</w:t>
            </w:r>
          </w:p>
        </w:tc>
      </w:tr>
      <w:tr>
        <w:tc>
          <w:tcPr>
            <w:tcW w:type="dxa" w:w="3001"/>
          </w:tcPr>
          <w:p>
            <w:r>
              <w:rPr>
                <w:rFonts w:ascii="Times New Roman" w:hAnsi="Times New Roman"/>
                <w:sz w:val="22"/>
              </w:rPr>
              <w:t>2</w:t>
            </w:r>
          </w:p>
        </w:tc>
        <w:tc>
          <w:tcPr>
            <w:tcW w:type="dxa" w:w="3001"/>
          </w:tcPr>
          <w:p>
            <w:r>
              <w:rPr>
                <w:rFonts w:ascii="Times New Roman" w:hAnsi="Times New Roman"/>
                <w:sz w:val="22"/>
              </w:rPr>
              <w:t>_______________</w:t>
            </w:r>
          </w:p>
        </w:tc>
        <w:tc>
          <w:tcPr>
            <w:tcW w:type="dxa" w:w="3001"/>
          </w:tcPr>
          <w:p>
            <w:r>
              <w:rPr>
                <w:rFonts w:ascii="Times New Roman" w:hAnsi="Times New Roman"/>
                <w:sz w:val="22"/>
              </w:rPr>
              <w:t>_______________</w:t>
            </w:r>
          </w:p>
        </w:tc>
      </w:tr>
      <w:tr>
        <w:tc>
          <w:tcPr>
            <w:tcW w:type="dxa" w:w="3001"/>
          </w:tcPr>
          <w:p>
            <w:r>
              <w:rPr>
                <w:rFonts w:ascii="Times New Roman" w:hAnsi="Times New Roman"/>
                <w:sz w:val="22"/>
              </w:rPr>
              <w:t>3</w:t>
            </w:r>
          </w:p>
        </w:tc>
        <w:tc>
          <w:tcPr>
            <w:tcW w:type="dxa" w:w="3001"/>
          </w:tcPr>
          <w:p>
            <w:r>
              <w:rPr>
                <w:rFonts w:ascii="Times New Roman" w:hAnsi="Times New Roman"/>
                <w:sz w:val="22"/>
              </w:rPr>
              <w:t>_______________</w:t>
            </w:r>
          </w:p>
        </w:tc>
        <w:tc>
          <w:tcPr>
            <w:tcW w:type="dxa" w:w="3001"/>
          </w:tcPr>
          <w:p>
            <w:r>
              <w:rPr>
                <w:rFonts w:ascii="Times New Roman" w:hAnsi="Times New Roman"/>
                <w:sz w:val="22"/>
              </w:rPr>
              <w:t>_______________</w:t>
            </w:r>
          </w:p>
        </w:tc>
      </w:tr>
    </w:tbl>
    <w:p/>
    <w:p>
      <w:r>
        <w:rPr>
          <w:rFonts w:ascii="Times New Roman" w:hAnsi="Times New Roman"/>
          <w:b/>
          <w:i w:val="0"/>
          <w:sz w:val="24"/>
        </w:rPr>
        <w:t>Guide Name: Mrs. Yashaswini Kadiyal</w:t>
      </w:r>
    </w:p>
    <w:p>
      <w:r>
        <w:rPr>
          <w:rFonts w:ascii="Times New Roman" w:hAnsi="Times New Roman"/>
          <w:b w:val="0"/>
          <w:i w:val="0"/>
          <w:sz w:val="24"/>
        </w:rPr>
        <w:t>Asst. Prof., CSBS</w:t>
      </w:r>
    </w:p>
    <w:p>
      <w:r>
        <w:br w:type="page"/>
      </w:r>
    </w:p>
    <w:p>
      <w:pPr>
        <w:pStyle w:val="Heading1"/>
      </w:pPr>
      <w:r>
        <w:rPr>
          <w:rFonts w:ascii="Times New Roman" w:hAnsi="Times New Roman"/>
          <w:color w:val="000000"/>
        </w:rPr>
        <w:t>ACKNOWLEDGEMENT</w:t>
      </w:r>
    </w:p>
    <w:p>
      <w:pPr>
        <w:jc w:val="both"/>
      </w:pPr>
      <w:r>
        <w:rPr>
          <w:rFonts w:ascii="Times New Roman" w:hAnsi="Times New Roman"/>
          <w:sz w:val="24"/>
        </w:rPr>
        <w:t>We would like to express our sincere gratitude to our project guide Mrs. Yashaswini A. Kadiyal, Assistant Professor, Department of Computer Science and Business Systems, KITCOE Kolhapur, for her invaluable guidance, constant encouragement, and support throughout the development of this project.</w:t>
      </w:r>
    </w:p>
    <w:p>
      <w:pPr>
        <w:jc w:val="both"/>
      </w:pPr>
      <w:r>
        <w:rPr>
          <w:rFonts w:ascii="Times New Roman" w:hAnsi="Times New Roman"/>
          <w:sz w:val="24"/>
        </w:rPr>
        <w:t>We are also grateful to the Head of Department of CSBS for providing us the opportunity and resources to work on this project. We thank the entire faculty of the CSBS department for their knowledge and motivation.</w:t>
      </w:r>
    </w:p>
    <w:p>
      <w:pPr>
        <w:jc w:val="both"/>
      </w:pPr>
      <w:r>
        <w:rPr>
          <w:rFonts w:ascii="Times New Roman" w:hAnsi="Times New Roman"/>
          <w:sz w:val="24"/>
        </w:rPr>
        <w:t>We extend our thanks to KIT's College of Engineering, Kolhapur for providing the necessary infrastructure, lab facilities, and computing resources.</w:t>
      </w:r>
    </w:p>
    <w:p>
      <w:pPr>
        <w:jc w:val="both"/>
      </w:pPr>
      <w:r>
        <w:rPr>
          <w:rFonts w:ascii="Times New Roman" w:hAnsi="Times New Roman"/>
          <w:sz w:val="24"/>
        </w:rPr>
        <w:t>Finally, we thank our family and friends for their continuous encouragement during this academic endeavor.</w:t>
      </w:r>
    </w:p>
    <w:p>
      <w:r>
        <w:br w:type="page"/>
      </w:r>
    </w:p>
    <w:p>
      <w:pPr>
        <w:pStyle w:val="Heading1"/>
      </w:pPr>
      <w:r>
        <w:rPr>
          <w:rFonts w:ascii="Times New Roman" w:hAnsi="Times New Roman"/>
          <w:color w:val="000000"/>
        </w:rPr>
        <w:t>ABSTRACT</w:t>
      </w:r>
    </w:p>
    <w:p>
      <w:pPr>
        <w:jc w:val="both"/>
      </w:pPr>
      <w:r>
        <w:rPr>
          <w:rFonts w:ascii="Times New Roman" w:hAnsi="Times New Roman"/>
          <w:sz w:val="24"/>
        </w:rPr>
        <w:t>Industrial safety remains a critical concern in manufacturing environments worldwide. Traditional safety monitoring approaches rely heavily on human supervision, which is prone to fatigue, inattention, and delayed response times. This project presents ThinkFlow, an AI-powered real-time factory safety monitoring system that leverages computer vision and deep learning to automatically detect human presence in designated danger zones and trigger instant alerts.</w:t>
      </w:r>
    </w:p>
    <w:p>
      <w:pPr>
        <w:jc w:val="both"/>
      </w:pPr>
      <w:r>
        <w:rPr>
          <w:rFonts w:ascii="Times New Roman" w:hAnsi="Times New Roman"/>
          <w:sz w:val="24"/>
        </w:rPr>
        <w:t>The system is built using a microservices architecture comprising three independent services: (1) a Python AI Service utilizing YOLOv8 for real-time human detection and ByteTrack for persistent object tracking, (2) a Java Spring Boot Backend serving as the API gateway with JWT authentication, WebSocket communication, danger zone logic, and SQLite database management, and (3) a React Frontend providing a modern, dark-themed dashboard for real-time monitoring, camera management, zone configuration, and event history.</w:t>
      </w:r>
    </w:p>
    <w:p>
      <w:pPr>
        <w:jc w:val="both"/>
      </w:pPr>
      <w:r>
        <w:rPr>
          <w:rFonts w:ascii="Times New Roman" w:hAnsi="Times New Roman"/>
          <w:sz w:val="24"/>
        </w:rPr>
        <w:t>Key features include multi-camera support, polygon-based danger zone definition with ray-casting breach detection, a 30-second alert cooldown system, STOMP WebSocket for instant alert delivery, and audible sound notifications using the Web Audio API. The system operates fully offline on a local network with no cloud dependency, making it suitable for secure industrial environments.</w:t>
      </w:r>
    </w:p>
    <w:p>
      <w:pPr>
        <w:jc w:val="both"/>
      </w:pPr>
      <w:r>
        <w:rPr>
          <w:rFonts w:ascii="Times New Roman" w:hAnsi="Times New Roman"/>
          <w:sz w:val="24"/>
        </w:rPr>
        <w:t>Testing demonstrated that the system successfully detects human presence with high accuracy (~85-95% confidence), maintains persistent tracking IDs across frames, and delivers zone breach alerts within 200ms of detection. The modular architecture enables easy extension for future capabilities such as PPE detection, sensor integration, and multi-factory deployment.</w:t>
      </w:r>
    </w:p>
    <w:p>
      <w:r>
        <w:rPr>
          <w:rFonts w:ascii="Times New Roman" w:hAnsi="Times New Roman"/>
          <w:b/>
          <w:i/>
          <w:sz w:val="22"/>
        </w:rPr>
        <w:t>Keywords: Computer Vision, YOLOv8, Object Detection, Factory Safety, Real-Time Monitoring, Microservices, WebSocket, Spring Boot, React, Deep Learning</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Background</w:t>
      </w:r>
    </w:p>
    <w:p>
      <w:pPr>
        <w:jc w:val="both"/>
      </w:pPr>
      <w:r>
        <w:rPr>
          <w:rFonts w:ascii="Times New Roman" w:hAnsi="Times New Roman"/>
          <w:sz w:val="24"/>
        </w:rPr>
        <w:t>Industrial workplaces, particularly manufacturing factories, remain among the most hazardous environments for workers globally. According to the International Labour Organization (ILO), approximately 2.78 million workers die annually due to occupational accidents and work-related diseases, with an additional 374 million non-fatal injuries occurring each year [1]. In India alone, the National Crime Records Bureau (NCRB) reports over 50,000 workplace fatalities annually, with the manufacturing sector accounting for a significant portion [2].</w:t>
      </w:r>
    </w:p>
    <w:p>
      <w:pPr>
        <w:jc w:val="both"/>
      </w:pPr>
      <w:r>
        <w:rPr>
          <w:rFonts w:ascii="Times New Roman" w:hAnsi="Times New Roman"/>
          <w:sz w:val="24"/>
        </w:rPr>
        <w:t>Traditional factory safety monitoring relies primarily on human supervisors, CCTV operators, and periodic safety audits. However, these approaches suffer from critical limitations: human operators experience fatigue during long shifts, may fail to notice hazards in real-time, and cannot simultaneously monitor multiple camera feeds with consistent attention. Research indicates that CCTV monitoring effectiveness drops by approximately 45% after just 20 minutes of continuous observation [3].</w:t>
      </w:r>
    </w:p>
    <w:p>
      <w:pPr>
        <w:jc w:val="both"/>
      </w:pPr>
      <w:r>
        <w:rPr>
          <w:rFonts w:ascii="Times New Roman" w:hAnsi="Times New Roman"/>
          <w:sz w:val="24"/>
        </w:rPr>
        <w:t>The rapid advancement of Artificial Intelligence (AI) and Computer Vision technologies has opened new avenues for automated safety monitoring. Deep learning models, particularly object detection architectures like YOLO (You Only Look Once), have achieved remarkable accuracy in real-time detection tasks, processing video frames at speeds exceeding 30 FPS while maintaining high precision [4]. These technologies can be deployed to continuously monitor factory floors, detect human presence in restricted areas, and trigger instant alerts without human intervention.</w:t>
      </w:r>
    </w:p>
    <w:p>
      <w:pPr>
        <w:pStyle w:val="Heading2"/>
      </w:pPr>
      <w:r>
        <w:rPr>
          <w:rFonts w:ascii="Times New Roman" w:hAnsi="Times New Roman"/>
          <w:color w:val="000000"/>
        </w:rPr>
        <w:t>1.2 Project Overview</w:t>
      </w:r>
    </w:p>
    <w:p>
      <w:pPr>
        <w:jc w:val="both"/>
      </w:pPr>
      <w:r>
        <w:rPr>
          <w:rFonts w:ascii="Times New Roman" w:hAnsi="Times New Roman"/>
          <w:sz w:val="24"/>
        </w:rPr>
        <w:t>ThinkFlow is an AI-powered, real-time factory safety monitoring system designed to detect humans in camera feeds, monitor designated danger zones, and trigger instant alerts when safety breaches occur. The system is built using a clean microservices architecture with three independent services:</w:t>
      </w:r>
    </w:p>
    <w:p>
      <w:pPr>
        <w:pStyle w:val="ListNumber"/>
      </w:pPr>
      <w:r>
        <w:rPr>
          <w:rFonts w:ascii="Times New Roman" w:hAnsi="Times New Roman"/>
          <w:sz w:val="24"/>
        </w:rPr>
        <w:t>1. Python AI Service â€” Performs real-time human detection using YOLOv8 and object tracking using ByteTrack</w:t>
      </w:r>
    </w:p>
    <w:p>
      <w:pPr>
        <w:pStyle w:val="ListNumber"/>
      </w:pPr>
      <w:r>
        <w:rPr>
          <w:rFonts w:ascii="Times New Roman" w:hAnsi="Times New Roman"/>
          <w:sz w:val="24"/>
        </w:rPr>
        <w:t>2. Java Spring Boot Backend â€” Manages cameras, zones, events, authentication, and alert broadcasting</w:t>
      </w:r>
    </w:p>
    <w:p>
      <w:pPr>
        <w:pStyle w:val="ListNumber"/>
      </w:pPr>
      <w:r>
        <w:rPr>
          <w:rFonts w:ascii="Times New Roman" w:hAnsi="Times New Roman"/>
          <w:sz w:val="24"/>
        </w:rPr>
        <w:t>3. React Frontend â€” Provides a modern, real-time dashboard for monitoring and management</w:t>
      </w:r>
    </w:p>
    <w:p>
      <w:pPr>
        <w:jc w:val="both"/>
      </w:pPr>
      <w:r>
        <w:rPr>
          <w:rFonts w:ascii="Times New Roman" w:hAnsi="Times New Roman"/>
          <w:sz w:val="24"/>
        </w:rPr>
        <w:t>The system operates entirely offline on a local network, requiring no cloud connectivity, making it suitable for secure industrial environments where data privacy is paramount.</w:t>
      </w:r>
    </w:p>
    <w:p>
      <w:pPr>
        <w:pStyle w:val="Heading2"/>
      </w:pPr>
      <w:r>
        <w:rPr>
          <w:rFonts w:ascii="Times New Roman" w:hAnsi="Times New Roman"/>
          <w:color w:val="000000"/>
        </w:rPr>
        <w:t>1.3 Motivation</w:t>
      </w:r>
    </w:p>
    <w:p>
      <w:pPr>
        <w:jc w:val="both"/>
      </w:pPr>
      <w:r>
        <w:rPr>
          <w:rFonts w:ascii="Times New Roman" w:hAnsi="Times New Roman"/>
          <w:sz w:val="24"/>
        </w:rPr>
        <w:t>The motivation behind this project stems from several critical observations:</w:t>
      </w:r>
    </w:p>
    <w:p>
      <w:pPr>
        <w:pStyle w:val="ListBullet"/>
      </w:pPr>
      <w:r>
        <w:rPr>
          <w:rFonts w:ascii="Times New Roman" w:hAnsi="Times New Roman"/>
          <w:sz w:val="24"/>
        </w:rPr>
        <w:t>Human Limitation in Monitoring: Factory supervisors cannot watch multiple camera feeds simultaneously for extended periods without fatigue-induced lapses [3].</w:t>
      </w:r>
    </w:p>
    <w:p>
      <w:pPr>
        <w:pStyle w:val="ListBullet"/>
      </w:pPr>
      <w:r>
        <w:rPr>
          <w:rFonts w:ascii="Times New Roman" w:hAnsi="Times New Roman"/>
          <w:sz w:val="24"/>
        </w:rPr>
        <w:t>Delayed Response Times: Traditional systems often detect safety breaches only after incidents occur, rather than preventing them in real-time.</w:t>
      </w:r>
    </w:p>
    <w:p>
      <w:pPr>
        <w:pStyle w:val="ListBullet"/>
      </w:pPr>
      <w:r>
        <w:rPr>
          <w:rFonts w:ascii="Times New Roman" w:hAnsi="Times New Roman"/>
          <w:sz w:val="24"/>
        </w:rPr>
        <w:t>Scalability Issues: Manual monitoring does not scale â€” adding more cameras requires proportionally more human operators.</w:t>
      </w:r>
    </w:p>
    <w:p>
      <w:pPr>
        <w:pStyle w:val="ListBullet"/>
      </w:pPr>
      <w:r>
        <w:rPr>
          <w:rFonts w:ascii="Times New Roman" w:hAnsi="Times New Roman"/>
          <w:sz w:val="24"/>
        </w:rPr>
        <w:t>Cost of Workplace Accidents: The ILO estimates that occupational accidents cost approximately 3.94% of global GDP annually [1], making prevention economically critical.</w:t>
      </w:r>
    </w:p>
    <w:p>
      <w:pPr>
        <w:pStyle w:val="ListBullet"/>
      </w:pPr>
      <w:r>
        <w:rPr>
          <w:rFonts w:ascii="Times New Roman" w:hAnsi="Times New Roman"/>
          <w:sz w:val="24"/>
        </w:rPr>
        <w:t>Advancements in AI: Modern object detection models like YOLOv8 can process video in real-time with high accuracy, making automated monitoring technically feasible and affordable.</w:t>
      </w:r>
    </w:p>
    <w:p>
      <w:pPr>
        <w:pStyle w:val="Heading2"/>
      </w:pPr>
      <w:r>
        <w:rPr>
          <w:rFonts w:ascii="Times New Roman" w:hAnsi="Times New Roman"/>
          <w:color w:val="000000"/>
        </w:rPr>
        <w:t>1.4 Scope of the Project</w:t>
      </w:r>
    </w:p>
    <w:p>
      <w:pPr>
        <w:jc w:val="both"/>
      </w:pPr>
      <w:r>
        <w:rPr>
          <w:rFonts w:ascii="Times New Roman" w:hAnsi="Times New Roman"/>
          <w:sz w:val="24"/>
        </w:rPr>
        <w:t>The scope of ThinkFlow includes:</w:t>
      </w:r>
    </w:p>
    <w:p>
      <w:pPr>
        <w:pStyle w:val="ListBullet"/>
      </w:pPr>
      <w:r>
        <w:rPr>
          <w:rFonts w:ascii="Times New Roman" w:hAnsi="Times New Roman"/>
          <w:sz w:val="24"/>
        </w:rPr>
        <w:t>Real-time human detection from multiple camera feeds</w:t>
      </w:r>
    </w:p>
    <w:p>
      <w:pPr>
        <w:pStyle w:val="ListBullet"/>
      </w:pPr>
      <w:r>
        <w:rPr>
          <w:rFonts w:ascii="Times New Roman" w:hAnsi="Times New Roman"/>
          <w:sz w:val="24"/>
        </w:rPr>
        <w:t>Persistent person tracking with unique IDs across frames</w:t>
      </w:r>
    </w:p>
    <w:p>
      <w:pPr>
        <w:pStyle w:val="ListBullet"/>
      </w:pPr>
      <w:r>
        <w:rPr>
          <w:rFonts w:ascii="Times New Roman" w:hAnsi="Times New Roman"/>
          <w:sz w:val="24"/>
        </w:rPr>
        <w:t>Configurable polygon-based danger zone definition</w:t>
      </w:r>
    </w:p>
    <w:p>
      <w:pPr>
        <w:pStyle w:val="ListBullet"/>
      </w:pPr>
      <w:r>
        <w:rPr>
          <w:rFonts w:ascii="Times New Roman" w:hAnsi="Times New Roman"/>
          <w:sz w:val="24"/>
        </w:rPr>
        <w:t>Instant alert notifications via WebSocket with audible sound</w:t>
      </w:r>
    </w:p>
    <w:p>
      <w:pPr>
        <w:pStyle w:val="ListBullet"/>
      </w:pPr>
      <w:r>
        <w:rPr>
          <w:rFonts w:ascii="Times New Roman" w:hAnsi="Times New Roman"/>
          <w:sz w:val="24"/>
        </w:rPr>
        <w:t>User authentication and role-based access</w:t>
      </w:r>
    </w:p>
    <w:p>
      <w:pPr>
        <w:pStyle w:val="ListBullet"/>
      </w:pPr>
      <w:r>
        <w:rPr>
          <w:rFonts w:ascii="Times New Roman" w:hAnsi="Times New Roman"/>
          <w:sz w:val="24"/>
        </w:rPr>
        <w:t>Event logging with searchable history</w:t>
      </w:r>
    </w:p>
    <w:p>
      <w:pPr>
        <w:pStyle w:val="ListBullet"/>
      </w:pPr>
      <w:r>
        <w:rPr>
          <w:rFonts w:ascii="Times New Roman" w:hAnsi="Times New Roman"/>
          <w:sz w:val="24"/>
        </w:rPr>
        <w:t>Multi-camera management through a web-based interface</w:t>
      </w:r>
    </w:p>
    <w:p>
      <w:pPr>
        <w:pStyle w:val="ListBullet"/>
      </w:pPr>
      <w:r>
        <w:rPr>
          <w:rFonts w:ascii="Times New Roman" w:hAnsi="Times New Roman"/>
          <w:sz w:val="24"/>
        </w:rPr>
        <w:t>Fully offline, local network operation</w:t>
      </w:r>
    </w:p>
    <w:p>
      <w:pPr>
        <w:jc w:val="center"/>
      </w:pPr>
      <w:r>
        <w:rPr>
          <w:rFonts w:ascii="Times New Roman" w:hAnsi="Times New Roman"/>
          <w:b w:val="0"/>
          <w:i/>
          <w:sz w:val="22"/>
        </w:rPr>
        <w:t>Fig 1.1: System Architecture Diagram</w:t>
      </w:r>
    </w:p>
    <w:p>
      <w:pPr>
        <w:jc w:val="both"/>
      </w:pPr>
      <w:r>
        <w:rPr>
          <w:rFonts w:ascii="Times New Roman" w:hAnsi="Times New Roman"/>
          <w:sz w:val="24"/>
        </w:rPr>
        <w:t>â”Œâ”€â”€â”€â”€â”€â”€â”€â”€â”€â”€â”€â”€â”€â”€â”€â”€â”€â”€â”€â”€â”         â”Œâ”€â”€â”€â”€â”€â”€â”€â”€â”€â”€â”€â”€â”€â”€â”€â”€â”€â”€â”€â”€â”€â”€â”         â”Œâ”€â”€â”€â”€â”€â”€â”€â”€â”€â”€â”€â”€â”€â”€â”€â”€â”€â”</w:t>
      </w:r>
    </w:p>
    <w:p>
      <w:pPr>
        <w:jc w:val="both"/>
      </w:pPr>
      <w:r>
        <w:rPr>
          <w:rFonts w:ascii="Times New Roman" w:hAnsi="Times New Roman"/>
          <w:sz w:val="24"/>
        </w:rPr>
        <w:t>â”‚   React Frontend   â”‚â—„â”€â”€WSâ”€â”€â–ºâ”‚   Spring Boot API    â”‚â—„â”€â”€RESTâ”€â–ºâ”‚  Python AI Svc  â”‚</w:t>
      </w:r>
    </w:p>
    <w:p>
      <w:pPr>
        <w:jc w:val="both"/>
      </w:pPr>
      <w:r>
        <w:rPr>
          <w:rFonts w:ascii="Times New Roman" w:hAnsi="Times New Roman"/>
          <w:sz w:val="24"/>
        </w:rPr>
        <w:t>â”‚    (port 5173)     â”‚  REST   â”‚    (port 8080)       â”‚         â”‚   (port 5000)   â”‚</w:t>
      </w:r>
    </w:p>
    <w:p>
      <w:pPr>
        <w:jc w:val="both"/>
      </w:pPr>
      <w:r>
        <w:rPr>
          <w:rFonts w:ascii="Times New Roman" w:hAnsi="Times New Roman"/>
          <w:sz w:val="24"/>
        </w:rPr>
        <w:t>â”‚                    â”‚         â”‚                      â”‚         â”‚                 â”‚</w:t>
      </w:r>
    </w:p>
    <w:p>
      <w:pPr>
        <w:jc w:val="both"/>
      </w:pPr>
      <w:r>
        <w:rPr>
          <w:rFonts w:ascii="Times New Roman" w:hAnsi="Times New Roman"/>
          <w:sz w:val="24"/>
        </w:rPr>
        <w:t>â”‚ â€¢ Login Page       â”‚         â”‚ â€¢ JWT Auth           â”‚         â”‚ â€¢ YOLOv8 Model  â”‚</w:t>
      </w:r>
    </w:p>
    <w:p>
      <w:pPr>
        <w:jc w:val="both"/>
      </w:pPr>
      <w:r>
        <w:rPr>
          <w:rFonts w:ascii="Times New Roman" w:hAnsi="Times New Roman"/>
          <w:sz w:val="24"/>
        </w:rPr>
        <w:t>â”‚ â€¢ Dashboard        â”‚         â”‚ â€¢ Camera CRUD        â”‚         â”‚ â€¢ ByteTrack     â”‚</w:t>
      </w:r>
    </w:p>
    <w:p>
      <w:pPr>
        <w:jc w:val="both"/>
      </w:pPr>
      <w:r>
        <w:rPr>
          <w:rFonts w:ascii="Times New Roman" w:hAnsi="Times New Roman"/>
          <w:sz w:val="24"/>
        </w:rPr>
        <w:t>â”‚ â€¢ Camera Mgmt      â”‚         â”‚ â€¢ Zone CRUD          â”‚         â”‚ â€¢ Multi-Camera  â”‚</w:t>
      </w:r>
    </w:p>
    <w:p>
      <w:pPr>
        <w:jc w:val="both"/>
      </w:pPr>
      <w:r>
        <w:rPr>
          <w:rFonts w:ascii="Times New Roman" w:hAnsi="Times New Roman"/>
          <w:sz w:val="24"/>
        </w:rPr>
        <w:t>â”‚ â€¢ Zone Mgmt        â”‚         â”‚ â€¢ Detection Engine   â”‚         â”‚ â€¢ MJPEG Stream  â”‚</w:t>
      </w:r>
    </w:p>
    <w:p>
      <w:pPr>
        <w:jc w:val="both"/>
      </w:pPr>
      <w:r>
        <w:rPr>
          <w:rFonts w:ascii="Times New Roman" w:hAnsi="Times New Roman"/>
          <w:sz w:val="24"/>
        </w:rPr>
        <w:t>â”‚ â€¢ Event History    â”‚         â”‚ â€¢ Alert + Cooldown   â”‚         â”‚                 â”‚</w:t>
      </w:r>
    </w:p>
    <w:p>
      <w:pPr>
        <w:jc w:val="both"/>
      </w:pPr>
      <w:r>
        <w:rPr>
          <w:rFonts w:ascii="Times New Roman" w:hAnsi="Times New Roman"/>
          <w:sz w:val="24"/>
        </w:rPr>
        <w:t>â”‚ â€¢ WebSocket Client â”‚         â”‚ â€¢ WebSocket Server   â”‚         â”‚                 â”‚</w:t>
      </w:r>
    </w:p>
    <w:p>
      <w:pPr>
        <w:jc w:val="both"/>
      </w:pPr>
      <w:r>
        <w:rPr>
          <w:rFonts w:ascii="Times New Roman" w:hAnsi="Times New Roman"/>
          <w:sz w:val="24"/>
        </w:rPr>
        <w:t>â”‚ â€¢ Sound Alerts     â”‚         â”‚ â€¢ SQLite Database    â”‚         â”‚                 â”‚</w:t>
      </w:r>
    </w:p>
    <w:p>
      <w:pPr>
        <w:jc w:val="both"/>
      </w:pPr>
      <w:r>
        <w:rPr>
          <w:rFonts w:ascii="Times New Roman" w:hAnsi="Times New Roman"/>
          <w:sz w:val="24"/>
        </w:rPr>
        <w:t>â””â”€â”€â”€â”€â”€â”€â”€â”€â”€â”€â”€â”€â”€â”€â”€â”€â”€â”€â”€â”€â”˜         â””â”€â”€â”€â”€â”€â”€â”€â”€â”€â”€â”€â”€â”€â”€â”€â”€â”€â”€â”€â”€â”€â”€â”˜         â””â”€â”€â”€â”€â”€â”€â”€â”€â”€â”€â”€â”€â”€â”€â”€â”€â”€â”˜</w:t>
      </w:r>
    </w:p>
    <w:p>
      <w:r>
        <w:br w:type="page"/>
      </w:r>
    </w:p>
    <w:p>
      <w:pPr>
        <w:pStyle w:val="Heading1"/>
      </w:pPr>
      <w:r>
        <w:rPr>
          <w:rFonts w:ascii="Times New Roman" w:hAnsi="Times New Roman"/>
          <w:color w:val="000000"/>
        </w:rPr>
        <w:t>CHAPTER 2 LITERATURE REVIEW</w:t>
      </w:r>
    </w:p>
    <w:p>
      <w:pPr>
        <w:pStyle w:val="Heading2"/>
      </w:pPr>
      <w:r>
        <w:rPr>
          <w:rFonts w:ascii="Times New Roman" w:hAnsi="Times New Roman"/>
          <w:color w:val="000000"/>
        </w:rPr>
        <w:t>2.1 Object Detection in Industrial Safety</w:t>
      </w:r>
    </w:p>
    <w:p>
      <w:pPr>
        <w:jc w:val="both"/>
      </w:pPr>
      <w:r>
        <w:rPr>
          <w:rFonts w:ascii="Times New Roman" w:hAnsi="Times New Roman"/>
          <w:sz w:val="24"/>
        </w:rPr>
        <w:t>Object detection has evolved significantly over the past decade, transitioning from traditional handcrafted feature-based methods to deep learning approaches. Redmon et al. (2016) introduced YOLO (You Only Look Once), a unified architecture that frames object detection as a single regression problem, enabling real-time processing at 45 FPS [5]. Subsequent versionsâ€”YOLOv2, YOLOv3, YOLOv4â€”progressively improved accuracy and speed, with Bochkovskiy et al. (2020) demonstrating YOLOv4's effectiveness in industrial applications [6].</w:t>
      </w:r>
    </w:p>
    <w:p>
      <w:pPr>
        <w:jc w:val="both"/>
      </w:pPr>
      <w:r>
        <w:rPr>
          <w:rFonts w:ascii="Times New Roman" w:hAnsi="Times New Roman"/>
          <w:sz w:val="24"/>
        </w:rPr>
        <w:t>Jocher et al. (2023) released YOLOv8 through Ultralytics, introducing architectural improvements including a C2f module for better feature extraction, anchor-free detection heads, and improved training pipelines [7]. YOLOv8 achieves state-of-the-art performance on the COCO dataset with 53.9% mAP@50-95 in its largest variant while maintaining real-time inference speeds, making it ideal for safety monitoring applications.</w:t>
      </w:r>
    </w:p>
    <w:p>
      <w:pPr>
        <w:pStyle w:val="Heading2"/>
      </w:pPr>
      <w:r>
        <w:rPr>
          <w:rFonts w:ascii="Times New Roman" w:hAnsi="Times New Roman"/>
          <w:color w:val="000000"/>
        </w:rPr>
        <w:t>2.2 Human Detection in Hazardous Environments</w:t>
      </w:r>
    </w:p>
    <w:p>
      <w:pPr>
        <w:jc w:val="both"/>
      </w:pPr>
      <w:r>
        <w:rPr>
          <w:rFonts w:ascii="Times New Roman" w:hAnsi="Times New Roman"/>
          <w:sz w:val="24"/>
        </w:rPr>
        <w:t>Several researchers have explored AI-based human detection in factory environments. Zhang et al. (2021) proposed a CNN-based worker detection system for construction sites, achieving 89.3% accuracy in identifying workers in restricted zones [8]. Nath et al. (2020) developed a deep learning pipeline using Faster R-CNN for detecting workers and heavy equipment, demonstrating the viability of real-time safety monitoring on construction sites [9].</w:t>
      </w:r>
    </w:p>
    <w:p>
      <w:pPr>
        <w:jc w:val="both"/>
      </w:pPr>
      <w:r>
        <w:rPr>
          <w:rFonts w:ascii="Times New Roman" w:hAnsi="Times New Roman"/>
          <w:sz w:val="24"/>
        </w:rPr>
        <w:t>Fang et al. (2018) presented a system for detecting workers' unsafe behaviors using computer vision, showing that automated detection could reduce incident response time by up to 60% compared to manual monitoring [10]. Their work highlighted the importance of real-time processing and instant alert mechanisms in industrial safety systems.</w:t>
      </w:r>
    </w:p>
    <w:p>
      <w:pPr>
        <w:pStyle w:val="Heading2"/>
      </w:pPr>
      <w:r>
        <w:rPr>
          <w:rFonts w:ascii="Times New Roman" w:hAnsi="Times New Roman"/>
          <w:color w:val="000000"/>
        </w:rPr>
        <w:t>2.3 Object Tracking in Surveillance</w:t>
      </w:r>
    </w:p>
    <w:p>
      <w:pPr>
        <w:jc w:val="both"/>
      </w:pPr>
      <w:r>
        <w:rPr>
          <w:rFonts w:ascii="Times New Roman" w:hAnsi="Times New Roman"/>
          <w:sz w:val="24"/>
        </w:rPr>
        <w:t>Multi-object tracking (MOT) is essential for safety monitoring to maintain consistent person identities across frames. Zhang et al. (2022) introduced ByteTrack, a simple yet effective tracking algorithm that associates detection boxes using both high and low confidence detections, achieving state-of-the-art performance on the MOT17 benchmark [11].</w:t>
      </w:r>
    </w:p>
    <w:p>
      <w:pPr>
        <w:jc w:val="both"/>
      </w:pPr>
      <w:r>
        <w:rPr>
          <w:rFonts w:ascii="Times New Roman" w:hAnsi="Times New Roman"/>
          <w:sz w:val="24"/>
        </w:rPr>
        <w:t>Wojke et al. (2017) developed DeepSORT, extending the SORT algorithm with deep association metrics for robust tracking [12]. While effective, ByteTrack offers superior performance with lower computational overhead, making it more suitable for real-time industrial applications.</w:t>
      </w:r>
    </w:p>
    <w:p>
      <w:pPr>
        <w:pStyle w:val="Heading2"/>
      </w:pPr>
      <w:r>
        <w:rPr>
          <w:rFonts w:ascii="Times New Roman" w:hAnsi="Times New Roman"/>
          <w:color w:val="000000"/>
        </w:rPr>
        <w:t>2.4 Microservices Architecture in IoT Systems</w:t>
      </w:r>
    </w:p>
    <w:p>
      <w:pPr>
        <w:jc w:val="both"/>
      </w:pPr>
      <w:r>
        <w:rPr>
          <w:rFonts w:ascii="Times New Roman" w:hAnsi="Times New Roman"/>
          <w:sz w:val="24"/>
        </w:rPr>
        <w:t>The microservices architectural pattern has gained widespread adoption in industrial IoT systems. Dragoni et al. (2017) surveyed microservices architectures, highlighting their advantages in scalability, independent deployment, and technology heterogeneity [13]. Newman (2019) emphasized that microservices enable teams to use the best technology for each specific taskâ€”a principle directly applied in ThinkFlow's use of Python for AI and Java for backend services [14].</w:t>
      </w:r>
    </w:p>
    <w:p>
      <w:pPr>
        <w:pStyle w:val="Heading2"/>
      </w:pPr>
      <w:r>
        <w:rPr>
          <w:rFonts w:ascii="Times New Roman" w:hAnsi="Times New Roman"/>
          <w:color w:val="000000"/>
        </w:rPr>
        <w:t>2.5 Real-Time Communication in Web Applications</w:t>
      </w:r>
    </w:p>
    <w:p>
      <w:pPr>
        <w:jc w:val="both"/>
      </w:pPr>
      <w:r>
        <w:rPr>
          <w:rFonts w:ascii="Times New Roman" w:hAnsi="Times New Roman"/>
          <w:sz w:val="24"/>
        </w:rPr>
        <w:t>WebSocket protocol, standardized in RFC 6455, enables full-duplex communication between clients and servers [15]. Fette and Melnikov (2011) demonstrated its superiority over HTTP polling for real-time applications, showing 3x reduction in latency and 500x reduction in HTTP header overhead. STOMP (Simple Text Oriented Messaging Protocol) provides a messaging abstraction over WebSocket, simplifying publish-subscribe patterns [16].</w:t>
      </w:r>
    </w:p>
    <w:p>
      <w:pPr>
        <w:pStyle w:val="Heading2"/>
      </w:pPr>
      <w:r>
        <w:rPr>
          <w:rFonts w:ascii="Times New Roman" w:hAnsi="Times New Roman"/>
          <w:color w:val="000000"/>
        </w:rPr>
        <w:t>2.6 Research Gap</w:t>
      </w:r>
    </w:p>
    <w:p>
      <w:pPr>
        <w:jc w:val="both"/>
      </w:pPr>
      <w:r>
        <w:rPr>
          <w:rFonts w:ascii="Times New Roman" w:hAnsi="Times New Roman"/>
          <w:sz w:val="24"/>
        </w:rPr>
        <w:t>While existing literature addresses individual aspects (detection, tracking, alerting), few systems integrate all components into a unified, production-ready platform with:</w:t>
      </w:r>
    </w:p>
    <w:p>
      <w:pPr>
        <w:pStyle w:val="ListBullet"/>
      </w:pPr>
      <w:r>
        <w:rPr>
          <w:rFonts w:ascii="Times New Roman" w:hAnsi="Times New Roman"/>
          <w:sz w:val="24"/>
        </w:rPr>
        <w:t>Combined detection + tracking with persistent IDs</w:t>
      </w:r>
    </w:p>
    <w:p>
      <w:pPr>
        <w:pStyle w:val="ListBullet"/>
      </w:pPr>
      <w:r>
        <w:rPr>
          <w:rFonts w:ascii="Times New Roman" w:hAnsi="Times New Roman"/>
          <w:sz w:val="24"/>
        </w:rPr>
        <w:t>Polygon-based configurable danger zones</w:t>
      </w:r>
    </w:p>
    <w:p>
      <w:pPr>
        <w:pStyle w:val="ListBullet"/>
      </w:pPr>
      <w:r>
        <w:rPr>
          <w:rFonts w:ascii="Times New Roman" w:hAnsi="Times New Roman"/>
          <w:sz w:val="24"/>
        </w:rPr>
        <w:t>Real-time WebSocket alerts with sound</w:t>
      </w:r>
    </w:p>
    <w:p>
      <w:pPr>
        <w:pStyle w:val="ListBullet"/>
      </w:pPr>
      <w:r>
        <w:rPr>
          <w:rFonts w:ascii="Times New Roman" w:hAnsi="Times New Roman"/>
          <w:sz w:val="24"/>
        </w:rPr>
        <w:t>JWT authentication and event logging</w:t>
      </w:r>
    </w:p>
    <w:p>
      <w:pPr>
        <w:pStyle w:val="ListBullet"/>
      </w:pPr>
      <w:r>
        <w:rPr>
          <w:rFonts w:ascii="Times New Roman" w:hAnsi="Times New Roman"/>
          <w:sz w:val="24"/>
        </w:rPr>
        <w:t>Fully offline, microservices-based architecture</w:t>
      </w:r>
    </w:p>
    <w:p>
      <w:pPr>
        <w:jc w:val="both"/>
      </w:pPr>
      <w:r>
        <w:rPr>
          <w:rFonts w:ascii="Times New Roman" w:hAnsi="Times New Roman"/>
          <w:sz w:val="24"/>
        </w:rPr>
        <w:t>ThinkFlow addresses this gap by providing an end-to-end integrated system.</w:t>
      </w:r>
    </w:p>
    <w:p>
      <w:r>
        <w:br w:type="page"/>
      </w:r>
    </w:p>
    <w:p>
      <w:pPr>
        <w:pStyle w:val="Heading1"/>
      </w:pPr>
      <w:r>
        <w:rPr>
          <w:rFonts w:ascii="Times New Roman" w:hAnsi="Times New Roman"/>
          <w:color w:val="000000"/>
        </w:rPr>
        <w:t>CHAPTER 3 STATEMENT OF PROBLEM</w:t>
      </w:r>
    </w:p>
    <w:p>
      <w:pPr>
        <w:pStyle w:val="Heading2"/>
      </w:pPr>
      <w:r>
        <w:rPr>
          <w:rFonts w:ascii="Times New Roman" w:hAnsi="Times New Roman"/>
          <w:color w:val="000000"/>
        </w:rPr>
        <w:t>3.1 Problem Statement</w:t>
      </w:r>
    </w:p>
    <w:p>
      <w:pPr>
        <w:jc w:val="both"/>
      </w:pPr>
      <w:r>
        <w:rPr>
          <w:rFonts w:ascii="Times New Roman" w:hAnsi="Times New Roman"/>
          <w:sz w:val="24"/>
        </w:rPr>
        <w:t>Industrial factories and manufacturing units face significant safety challenges due to the presence of heavy machinery, automated equipment, and restricted danger zones. Despite safety regulations and warning signage, unauthorized entry into danger zones remains a leading cause of workplace injuries and fatalities. The existing safety monitoring approaches suffer from the following critical problems:</w:t>
      </w:r>
    </w:p>
    <w:p>
      <w:pPr>
        <w:pStyle w:val="ListNumber"/>
      </w:pPr>
      <w:r>
        <w:rPr>
          <w:rFonts w:ascii="Times New Roman" w:hAnsi="Times New Roman"/>
          <w:sz w:val="24"/>
        </w:rPr>
        <w:t>1. Manual Monitoring Limitations: Traditional CCTV-based monitoring relies on human operators who experience cognitive fatigue, attention degradation, and inability to monitor multiple feeds simultaneously. Studies show monitoring effectiveness drops by 45% after 20 minutes [3].</w:t>
      </w:r>
    </w:p>
    <w:p>
      <w:pPr>
        <w:pStyle w:val="ListNumber"/>
      </w:pPr>
      <w:r>
        <w:rPr>
          <w:rFonts w:ascii="Times New Roman" w:hAnsi="Times New Roman"/>
          <w:sz w:val="24"/>
        </w:rPr>
        <w:t>2. Reactive Instead of Proactive: Current systems typically detect safety violations only after an incident has occurred, rather than providing real-time prevention through instant alerts.</w:t>
      </w:r>
    </w:p>
    <w:p>
      <w:pPr>
        <w:pStyle w:val="ListNumber"/>
      </w:pPr>
      <w:r>
        <w:rPr>
          <w:rFonts w:ascii="Times New Roman" w:hAnsi="Times New Roman"/>
          <w:sz w:val="24"/>
        </w:rPr>
        <w:t>3. Lack of Intelligent Detection: Standard CCTV systems record video passively without the ability to distinguish between authorized and unauthorized personnel or detect zone intrusions automatically.</w:t>
      </w:r>
    </w:p>
    <w:p>
      <w:pPr>
        <w:pStyle w:val="ListNumber"/>
      </w:pPr>
      <w:r>
        <w:rPr>
          <w:rFonts w:ascii="Times New Roman" w:hAnsi="Times New Roman"/>
          <w:sz w:val="24"/>
        </w:rPr>
        <w:t>4. No Persistent Tracking: Without object tracking, systems cannot differentiate between a single person moving within a zone and multiple intrusions, leading to either excessive false alerts or missed detections.</w:t>
      </w:r>
    </w:p>
    <w:p>
      <w:pPr>
        <w:pStyle w:val="ListNumber"/>
      </w:pPr>
      <w:r>
        <w:rPr>
          <w:rFonts w:ascii="Times New Roman" w:hAnsi="Times New Roman"/>
          <w:sz w:val="24"/>
        </w:rPr>
        <w:t>5. Delayed Alert Mechanisms: Even in systems with basic motion detection, alerts are often delayed through email or SMS channels, losing the critical seconds needed for prevention.</w:t>
      </w:r>
    </w:p>
    <w:p>
      <w:pPr>
        <w:pStyle w:val="ListNumber"/>
      </w:pPr>
      <w:r>
        <w:rPr>
          <w:rFonts w:ascii="Times New Roman" w:hAnsi="Times New Roman"/>
          <w:sz w:val="24"/>
        </w:rPr>
        <w:t>6. Scalability Challenges: Adding more cameras to a manual monitoring setup requires proportional increase in human resources, making large-scale deployment economically unfeasible.</w:t>
      </w:r>
    </w:p>
    <w:p>
      <w:pPr>
        <w:pStyle w:val="ListNumber"/>
      </w:pPr>
      <w:r>
        <w:rPr>
          <w:rFonts w:ascii="Times New Roman" w:hAnsi="Times New Roman"/>
          <w:sz w:val="24"/>
        </w:rPr>
        <w:t>7. Data Privacy Concerns: Cloud-based solutions raise concerns about transmitting sensitive factory floor footage over the internet, making offline-capable solutions necessary for secure environments.</w:t>
      </w:r>
    </w:p>
    <w:p>
      <w:pPr>
        <w:pStyle w:val="Heading2"/>
      </w:pPr>
      <w:r>
        <w:rPr>
          <w:rFonts w:ascii="Times New Roman" w:hAnsi="Times New Roman"/>
          <w:color w:val="000000"/>
        </w:rPr>
        <w:t>3.2 Need for the Study</w:t>
      </w:r>
    </w:p>
    <w:p>
      <w:pPr>
        <w:jc w:val="both"/>
      </w:pPr>
      <w:r>
        <w:rPr>
          <w:rFonts w:ascii="Times New Roman" w:hAnsi="Times New Roman"/>
          <w:sz w:val="24"/>
        </w:rPr>
        <w:t>Given these challenges, there is a pressing need for an automated, AI-powered safety monitoring system that can:</w:t>
      </w:r>
    </w:p>
    <w:p>
      <w:pPr>
        <w:pStyle w:val="ListBullet"/>
      </w:pPr>
      <w:r>
        <w:rPr>
          <w:rFonts w:ascii="Times New Roman" w:hAnsi="Times New Roman"/>
          <w:sz w:val="24"/>
        </w:rPr>
        <w:t>Detect human presence in real-time with high accuracy</w:t>
      </w:r>
    </w:p>
    <w:p>
      <w:pPr>
        <w:pStyle w:val="ListBullet"/>
      </w:pPr>
      <w:r>
        <w:rPr>
          <w:rFonts w:ascii="Times New Roman" w:hAnsi="Times New Roman"/>
          <w:sz w:val="24"/>
        </w:rPr>
        <w:t>Define and monitor custom danger zones per camera</w:t>
      </w:r>
    </w:p>
    <w:p>
      <w:pPr>
        <w:pStyle w:val="ListBullet"/>
      </w:pPr>
      <w:r>
        <w:rPr>
          <w:rFonts w:ascii="Times New Roman" w:hAnsi="Times New Roman"/>
          <w:sz w:val="24"/>
        </w:rPr>
        <w:t>Trigger instant alerts with minimal latency</w:t>
      </w:r>
    </w:p>
    <w:p>
      <w:pPr>
        <w:pStyle w:val="ListBullet"/>
      </w:pPr>
      <w:r>
        <w:rPr>
          <w:rFonts w:ascii="Times New Roman" w:hAnsi="Times New Roman"/>
          <w:sz w:val="24"/>
        </w:rPr>
        <w:t>Track individuals consistently across video frames</w:t>
      </w:r>
    </w:p>
    <w:p>
      <w:pPr>
        <w:pStyle w:val="ListBullet"/>
      </w:pPr>
      <w:r>
        <w:rPr>
          <w:rFonts w:ascii="Times New Roman" w:hAnsi="Times New Roman"/>
          <w:sz w:val="24"/>
        </w:rPr>
        <w:t>Operate entirely offline without cloud dependency</w:t>
      </w:r>
    </w:p>
    <w:p>
      <w:pPr>
        <w:pStyle w:val="ListBullet"/>
      </w:pPr>
      <w:r>
        <w:rPr>
          <w:rFonts w:ascii="Times New Roman" w:hAnsi="Times New Roman"/>
          <w:sz w:val="24"/>
        </w:rPr>
        <w:t>Scale across multiple cameras without proportional human resource increase</w:t>
      </w:r>
    </w:p>
    <w:p>
      <w:pPr>
        <w:pStyle w:val="ListBullet"/>
      </w:pPr>
      <w:r>
        <w:rPr>
          <w:rFonts w:ascii="Times New Roman" w:hAnsi="Times New Roman"/>
          <w:sz w:val="24"/>
        </w:rPr>
        <w:t>Log all events for compliance and audit purposes</w:t>
      </w:r>
    </w:p>
    <w:p>
      <w:r>
        <w:br w:type="page"/>
      </w:r>
    </w:p>
    <w:p>
      <w:pPr>
        <w:pStyle w:val="Heading1"/>
      </w:pPr>
      <w:r>
        <w:rPr>
          <w:rFonts w:ascii="Times New Roman" w:hAnsi="Times New Roman"/>
          <w:color w:val="000000"/>
        </w:rPr>
        <w:t>CHAPTER 4 OBJECTIVES OF THE STUDY</w:t>
      </w:r>
    </w:p>
    <w:p>
      <w:pPr>
        <w:jc w:val="both"/>
      </w:pPr>
      <w:r>
        <w:rPr>
          <w:rFonts w:ascii="Times New Roman" w:hAnsi="Times New Roman"/>
          <w:sz w:val="24"/>
        </w:rPr>
        <w:t>The primary objectives of this project are:</w:t>
      </w:r>
    </w:p>
    <w:p>
      <w:pPr>
        <w:pStyle w:val="ListNumber"/>
      </w:pPr>
      <w:r>
        <w:rPr>
          <w:rFonts w:ascii="Times New Roman" w:hAnsi="Times New Roman"/>
          <w:sz w:val="24"/>
        </w:rPr>
        <w:t>1. To design and implement a real-time human detection system using YOLOv8 deep learning model capable of processing video streams at 15-30 FPS with confidence threshold of â‰¥0.5.</w:t>
      </w:r>
    </w:p>
    <w:p>
      <w:pPr>
        <w:pStyle w:val="ListNumber"/>
      </w:pPr>
      <w:r>
        <w:rPr>
          <w:rFonts w:ascii="Times New Roman" w:hAnsi="Times New Roman"/>
          <w:sz w:val="24"/>
        </w:rPr>
        <w:t>2. To implement persistent object tracking using ByteTrack algorithm that assigns unique IDs to detected persons and maintains identity consistency across consecutive frames.</w:t>
      </w:r>
    </w:p>
    <w:p>
      <w:pPr>
        <w:pStyle w:val="ListNumber"/>
      </w:pPr>
      <w:r>
        <w:rPr>
          <w:rFonts w:ascii="Times New Roman" w:hAnsi="Times New Roman"/>
          <w:sz w:val="24"/>
        </w:rPr>
        <w:t>3. To develop a multi-camera management system that supports concurrent video stream processing from webcams, video files, and RTSP IP cameras.</w:t>
      </w:r>
    </w:p>
    <w:p>
      <w:pPr>
        <w:pStyle w:val="ListNumber"/>
      </w:pPr>
      <w:r>
        <w:rPr>
          <w:rFonts w:ascii="Times New Roman" w:hAnsi="Times New Roman"/>
          <w:sz w:val="24"/>
        </w:rPr>
        <w:t>4. To implement configurable polygon-based danger zones with ray-casting algorithm for accurate point-in-polygon breach detection.</w:t>
      </w:r>
    </w:p>
    <w:p>
      <w:pPr>
        <w:pStyle w:val="ListNumber"/>
      </w:pPr>
      <w:r>
        <w:rPr>
          <w:rFonts w:ascii="Times New Roman" w:hAnsi="Times New Roman"/>
          <w:sz w:val="24"/>
        </w:rPr>
        <w:t>5. To build a real-time alert system using WebSocket (STOMP) protocol that delivers zone breach notifications to the frontend within 200ms, including audible sound alerts.</w:t>
      </w:r>
    </w:p>
    <w:p>
      <w:pPr>
        <w:pStyle w:val="ListNumber"/>
      </w:pPr>
      <w:r>
        <w:rPr>
          <w:rFonts w:ascii="Times New Roman" w:hAnsi="Times New Roman"/>
          <w:sz w:val="24"/>
        </w:rPr>
        <w:t>6. To implement an alert cooldown mechanism (30-second per-zone cooldown) that prevents alert flooding while ensuring all unique breaches are captured.</w:t>
      </w:r>
    </w:p>
    <w:p>
      <w:pPr>
        <w:pStyle w:val="ListNumber"/>
      </w:pPr>
      <w:r>
        <w:rPr>
          <w:rFonts w:ascii="Times New Roman" w:hAnsi="Times New Roman"/>
          <w:sz w:val="24"/>
        </w:rPr>
        <w:t>7. To develop a secure, authenticated web interface with JWT-based authentication, providing dashboard monitoring, camera management, zone configuration, and event history views.</w:t>
      </w:r>
    </w:p>
    <w:p>
      <w:pPr>
        <w:pStyle w:val="ListNumber"/>
      </w:pPr>
      <w:r>
        <w:rPr>
          <w:rFonts w:ascii="Times New Roman" w:hAnsi="Times New Roman"/>
          <w:sz w:val="24"/>
        </w:rPr>
        <w:t>8. To implement a persistent event logging system using SQLite database that stores all detection events with timestamps, camera references, zone details, and severity levels.</w:t>
      </w:r>
    </w:p>
    <w:p>
      <w:pPr>
        <w:pStyle w:val="ListNumber"/>
      </w:pPr>
      <w:r>
        <w:rPr>
          <w:rFonts w:ascii="Times New Roman" w:hAnsi="Times New Roman"/>
          <w:sz w:val="24"/>
        </w:rPr>
        <w:t>9. To build the system using a clean microservices architecture with separate services for AI processing (Python), business logic (Java Spring Boot), and user interface (React), communicating via REST APIs and WebSocket.</w:t>
      </w:r>
    </w:p>
    <w:p>
      <w:pPr>
        <w:pStyle w:val="ListNumber"/>
      </w:pPr>
      <w:r>
        <w:rPr>
          <w:rFonts w:ascii="Times New Roman" w:hAnsi="Times New Roman"/>
          <w:sz w:val="24"/>
        </w:rPr>
        <w:t>10. To ensure fully offline operation with no cloud dependency, making the system deployable in secure industrial environments with air-gapped networks.</w:t>
      </w:r>
    </w:p>
    <w:p>
      <w:r>
        <w:br w:type="page"/>
      </w:r>
    </w:p>
    <w:p>
      <w:pPr>
        <w:pStyle w:val="Heading1"/>
      </w:pPr>
      <w:r>
        <w:rPr>
          <w:rFonts w:ascii="Times New Roman" w:hAnsi="Times New Roman"/>
          <w:color w:val="000000"/>
        </w:rPr>
        <w:t>CHAPTER 5 SOFTWARE REQUIREMENT SPECIFICATION</w:t>
      </w:r>
    </w:p>
    <w:p>
      <w:pPr>
        <w:pStyle w:val="Heading2"/>
      </w:pPr>
      <w:r>
        <w:rPr>
          <w:rFonts w:ascii="Times New Roman" w:hAnsi="Times New Roman"/>
          <w:color w:val="000000"/>
        </w:rPr>
        <w:t>5.1 Hardware Requirements</w:t>
      </w:r>
    </w:p>
    <w:p>
      <w:pPr>
        <w:jc w:val="both"/>
      </w:pPr>
      <w:r>
        <w:rPr>
          <w:rFonts w:ascii="Times New Roman" w:hAnsi="Times New Roman"/>
          <w:sz w:val="24"/>
        </w:rPr>
        <w:t>Table 5.1: Hardware Requirements</w:t>
      </w:r>
    </w:p>
    <w:p>
      <w:pPr>
        <w:jc w:val="both"/>
      </w:pPr>
      <w:r>
        <w:rPr>
          <w:rFonts w:ascii="Times New Roman" w:hAnsi="Times New Roman"/>
          <w:sz w:val="24"/>
        </w:rPr>
        <w:t>|-----------|-------------------|-------------|</w:t>
      </w:r>
    </w:p>
    <w:p>
      <w:pPr>
        <w:pStyle w:val="Heading2"/>
      </w:pPr>
      <w:r>
        <w:rPr>
          <w:rFonts w:ascii="Times New Roman" w:hAnsi="Times New Roman"/>
          <w:color w:val="000000"/>
        </w:rPr>
        <w:t>5.2 Software Requirements</w:t>
      </w:r>
    </w:p>
    <w:p>
      <w:pPr>
        <w:jc w:val="both"/>
      </w:pPr>
      <w:r>
        <w:rPr>
          <w:rFonts w:ascii="Times New Roman" w:hAnsi="Times New Roman"/>
          <w:sz w:val="24"/>
        </w:rPr>
        <w:t>Table 5.2: Software Requirements</w:t>
      </w:r>
    </w:p>
    <w:p>
      <w:pPr>
        <w:jc w:val="both"/>
      </w:pPr>
      <w:r>
        <w:rPr>
          <w:rFonts w:ascii="Times New Roman" w:hAnsi="Times New Roman"/>
          <w:sz w:val="24"/>
        </w:rPr>
        <w:t>|----------|---------|---------|</w:t>
      </w:r>
    </w:p>
    <w:p>
      <w:pPr>
        <w:pStyle w:val="Heading2"/>
      </w:pPr>
      <w:r>
        <w:rPr>
          <w:rFonts w:ascii="Times New Roman" w:hAnsi="Times New Roman"/>
          <w:color w:val="000000"/>
        </w:rPr>
        <w:t>5.3 Functional Requirements</w:t>
      </w:r>
    </w:p>
    <w:p>
      <w:pPr>
        <w:pStyle w:val="ListNumber"/>
      </w:pPr>
      <w:r>
        <w:rPr>
          <w:rFonts w:ascii="Times New Roman" w:hAnsi="Times New Roman"/>
          <w:sz w:val="24"/>
        </w:rPr>
        <w:t>1. FR-01: The system shall detect human persons in video frames using YOLOv8 model.</w:t>
      </w:r>
    </w:p>
    <w:p>
      <w:pPr>
        <w:pStyle w:val="ListNumber"/>
      </w:pPr>
      <w:r>
        <w:rPr>
          <w:rFonts w:ascii="Times New Roman" w:hAnsi="Times New Roman"/>
          <w:sz w:val="24"/>
        </w:rPr>
        <w:t>2. FR-02: The system shall track detected persons across frames with persistent unique IDs.</w:t>
      </w:r>
    </w:p>
    <w:p>
      <w:pPr>
        <w:pStyle w:val="ListNumber"/>
      </w:pPr>
      <w:r>
        <w:rPr>
          <w:rFonts w:ascii="Times New Roman" w:hAnsi="Times New Roman"/>
          <w:sz w:val="24"/>
        </w:rPr>
        <w:t>3. FR-03: The system shall support adding, editing, and deleting camera configurations.</w:t>
      </w:r>
    </w:p>
    <w:p>
      <w:pPr>
        <w:pStyle w:val="ListNumber"/>
      </w:pPr>
      <w:r>
        <w:rPr>
          <w:rFonts w:ascii="Times New Roman" w:hAnsi="Times New Roman"/>
          <w:sz w:val="24"/>
        </w:rPr>
        <w:t>4. FR-04: The system shall support starting and stopping AI detection per camera.</w:t>
      </w:r>
    </w:p>
    <w:p>
      <w:pPr>
        <w:pStyle w:val="ListNumber"/>
      </w:pPr>
      <w:r>
        <w:rPr>
          <w:rFonts w:ascii="Times New Roman" w:hAnsi="Times New Roman"/>
          <w:sz w:val="24"/>
        </w:rPr>
        <w:t>5. FR-05: The system shall allow defining polygon-based danger zones per camera.</w:t>
      </w:r>
    </w:p>
    <w:p>
      <w:pPr>
        <w:pStyle w:val="ListNumber"/>
      </w:pPr>
      <w:r>
        <w:rPr>
          <w:rFonts w:ascii="Times New Roman" w:hAnsi="Times New Roman"/>
          <w:sz w:val="24"/>
        </w:rPr>
        <w:t>6. FR-06: The system shall detect when a tracked person enters a danger zone.</w:t>
      </w:r>
    </w:p>
    <w:p>
      <w:pPr>
        <w:pStyle w:val="ListNumber"/>
      </w:pPr>
      <w:r>
        <w:rPr>
          <w:rFonts w:ascii="Times New Roman" w:hAnsi="Times New Roman"/>
          <w:sz w:val="24"/>
        </w:rPr>
        <w:t>7. FR-07: The system shall send real-time alerts via WebSocket when zone breaches occur.</w:t>
      </w:r>
    </w:p>
    <w:p>
      <w:pPr>
        <w:pStyle w:val="ListNumber"/>
      </w:pPr>
      <w:r>
        <w:rPr>
          <w:rFonts w:ascii="Times New Roman" w:hAnsi="Times New Roman"/>
          <w:sz w:val="24"/>
        </w:rPr>
        <w:t>8. FR-08: The system shall play audible sound alerts in the browser on breach detection.</w:t>
      </w:r>
    </w:p>
    <w:p>
      <w:pPr>
        <w:pStyle w:val="ListNumber"/>
      </w:pPr>
      <w:r>
        <w:rPr>
          <w:rFonts w:ascii="Times New Roman" w:hAnsi="Times New Roman"/>
          <w:sz w:val="24"/>
        </w:rPr>
        <w:t>9. FR-09: The system shall implement 30-second alert cooldown per zone.</w:t>
      </w:r>
    </w:p>
    <w:p>
      <w:pPr>
        <w:pStyle w:val="ListNumber"/>
      </w:pPr>
      <w:r>
        <w:rPr>
          <w:rFonts w:ascii="Times New Roman" w:hAnsi="Times New Roman"/>
          <w:sz w:val="24"/>
        </w:rPr>
        <w:t>10. FR-10: The system shall log all events to a persistent SQLite database.</w:t>
      </w:r>
    </w:p>
    <w:p>
      <w:pPr>
        <w:pStyle w:val="ListNumber"/>
      </w:pPr>
      <w:r>
        <w:rPr>
          <w:rFonts w:ascii="Times New Roman" w:hAnsi="Times New Roman"/>
          <w:sz w:val="24"/>
        </w:rPr>
        <w:t>11. FR-11: The system shall display live MJPEG video streams with detection overlays.</w:t>
      </w:r>
    </w:p>
    <w:p>
      <w:pPr>
        <w:pStyle w:val="ListNumber"/>
      </w:pPr>
      <w:r>
        <w:rPr>
          <w:rFonts w:ascii="Times New Roman" w:hAnsi="Times New Roman"/>
          <w:sz w:val="24"/>
        </w:rPr>
        <w:t>12. FR-12: The system shall provide paginated event history with filtering capabilities.</w:t>
      </w:r>
    </w:p>
    <w:p>
      <w:pPr>
        <w:pStyle w:val="ListNumber"/>
      </w:pPr>
      <w:r>
        <w:rPr>
          <w:rFonts w:ascii="Times New Roman" w:hAnsi="Times New Roman"/>
          <w:sz w:val="24"/>
        </w:rPr>
        <w:t>13. FR-13: The system shall authenticate users via JWT tokens before granting access.</w:t>
      </w:r>
    </w:p>
    <w:p>
      <w:pPr>
        <w:pStyle w:val="ListNumber"/>
      </w:pPr>
      <w:r>
        <w:rPr>
          <w:rFonts w:ascii="Times New Roman" w:hAnsi="Times New Roman"/>
          <w:sz w:val="24"/>
        </w:rPr>
        <w:t>14. FR-14: The system shall display system status (SAFE/DANGER) in real-time.</w:t>
      </w:r>
    </w:p>
    <w:p>
      <w:pPr>
        <w:pStyle w:val="Heading2"/>
      </w:pPr>
      <w:r>
        <w:rPr>
          <w:rFonts w:ascii="Times New Roman" w:hAnsi="Times New Roman"/>
          <w:color w:val="000000"/>
        </w:rPr>
        <w:t>5.4 Non-Functional Requirements</w:t>
      </w:r>
    </w:p>
    <w:p>
      <w:pPr>
        <w:pStyle w:val="ListNumber"/>
      </w:pPr>
      <w:r>
        <w:rPr>
          <w:rFonts w:ascii="Times New Roman" w:hAnsi="Times New Roman"/>
          <w:sz w:val="24"/>
        </w:rPr>
        <w:t>1. NFR-01: Performance â€” Detection processing at â‰¥15 FPS per camera.</w:t>
      </w:r>
    </w:p>
    <w:p>
      <w:pPr>
        <w:pStyle w:val="ListNumber"/>
      </w:pPr>
      <w:r>
        <w:rPr>
          <w:rFonts w:ascii="Times New Roman" w:hAnsi="Times New Roman"/>
          <w:sz w:val="24"/>
        </w:rPr>
        <w:t>2. NFR-02: Latency â€” Alert delivery within 200ms of detection.</w:t>
      </w:r>
    </w:p>
    <w:p>
      <w:pPr>
        <w:pStyle w:val="ListNumber"/>
      </w:pPr>
      <w:r>
        <w:rPr>
          <w:rFonts w:ascii="Times New Roman" w:hAnsi="Times New Roman"/>
          <w:sz w:val="24"/>
        </w:rPr>
        <w:t>3. NFR-03: Reliability â€” System recovers gracefully from camera disconnections.</w:t>
      </w:r>
    </w:p>
    <w:p>
      <w:pPr>
        <w:pStyle w:val="ListNumber"/>
      </w:pPr>
      <w:r>
        <w:rPr>
          <w:rFonts w:ascii="Times New Roman" w:hAnsi="Times New Roman"/>
          <w:sz w:val="24"/>
        </w:rPr>
        <w:t>4. NFR-04: Scalability â€” Support up to 10 concurrent camera feeds.</w:t>
      </w:r>
    </w:p>
    <w:p>
      <w:pPr>
        <w:pStyle w:val="ListNumber"/>
      </w:pPr>
      <w:r>
        <w:rPr>
          <w:rFonts w:ascii="Times New Roman" w:hAnsi="Times New Roman"/>
          <w:sz w:val="24"/>
        </w:rPr>
        <w:t>5. NFR-05: Security â€” JWT authentication with BCrypt password hashing.</w:t>
      </w:r>
    </w:p>
    <w:p>
      <w:pPr>
        <w:pStyle w:val="ListNumber"/>
      </w:pPr>
      <w:r>
        <w:rPr>
          <w:rFonts w:ascii="Times New Roman" w:hAnsi="Times New Roman"/>
          <w:sz w:val="24"/>
        </w:rPr>
        <w:t>6. NFR-06: Offline Operation â€” No internet or cloud dependency.</w:t>
      </w:r>
    </w:p>
    <w:p>
      <w:pPr>
        <w:pStyle w:val="ListNumber"/>
      </w:pPr>
      <w:r>
        <w:rPr>
          <w:rFonts w:ascii="Times New Roman" w:hAnsi="Times New Roman"/>
          <w:sz w:val="24"/>
        </w:rPr>
        <w:t>7. NFR-07: Usability â€” Intuitive web UI requiring no training.</w:t>
      </w:r>
    </w:p>
    <w:p>
      <w:pPr>
        <w:pStyle w:val="ListNumber"/>
      </w:pPr>
      <w:r>
        <w:rPr>
          <w:rFonts w:ascii="Times New Roman" w:hAnsi="Times New Roman"/>
          <w:sz w:val="24"/>
        </w:rPr>
        <w:t>8. NFR-08: Maintainability â€” Modular microservices architecture.</w:t>
      </w:r>
    </w:p>
    <w:p>
      <w:pPr>
        <w:pStyle w:val="Heading2"/>
      </w:pPr>
      <w:r>
        <w:rPr>
          <w:rFonts w:ascii="Times New Roman" w:hAnsi="Times New Roman"/>
          <w:color w:val="000000"/>
        </w:rPr>
        <w:t>5.5 Use Case Diagram</w:t>
      </w:r>
    </w:p>
    <w:p>
      <w:pPr>
        <w:jc w:val="center"/>
      </w:pPr>
      <w:r>
        <w:rPr>
          <w:rFonts w:ascii="Times New Roman" w:hAnsi="Times New Roman"/>
          <w:b w:val="0"/>
          <w:i/>
          <w:sz w:val="22"/>
        </w:rPr>
        <w:t>Fig 5.1: Use Case Diagram</w:t>
      </w:r>
    </w:p>
    <w:p>
      <w:pPr>
        <w:jc w:val="both"/>
      </w:pPr>
      <w:r>
        <w:rPr>
          <w:rFonts w:ascii="Times New Roman" w:hAnsi="Times New Roman"/>
          <w:sz w:val="24"/>
        </w:rPr>
        <w:t>â”Œâ”€â”€â”€â”€â”€â”€â”€â”€â”€â”€â”€â”€â”€â”€â”€â”€â”€â”€â”€â”€â”€â”€â”€â”€â”€â”€â”€â”€â”€â”€â”€â”€â”€â”€â”</w:t>
      </w:r>
    </w:p>
    <w:p>
      <w:pPr>
        <w:jc w:val="both"/>
      </w:pPr>
      <w:r>
        <w:rPr>
          <w:rFonts w:ascii="Times New Roman" w:hAnsi="Times New Roman"/>
          <w:sz w:val="24"/>
        </w:rPr>
        <w:t>â”‚      ThinkFlow System             â”‚</w:t>
      </w:r>
    </w:p>
    <w:p>
      <w:pPr>
        <w:jc w:val="both"/>
      </w:pPr>
      <w:r>
        <w:rPr>
          <w:rFonts w:ascii="Times New Roman" w:hAnsi="Times New Roman"/>
          <w:sz w:val="24"/>
        </w:rPr>
        <w:t>â”‚                                   â”‚</w:t>
      </w:r>
    </w:p>
    <w:p>
      <w:pPr>
        <w:jc w:val="both"/>
      </w:pPr>
      <w:r>
        <w:rPr>
          <w:rFonts w:ascii="Times New Roman" w:hAnsi="Times New Roman"/>
          <w:sz w:val="24"/>
        </w:rPr>
        <w:t>â”Œâ”€â”€â”€â”€â”€â”€â”         â”‚  â”Œâ”€â”€â”€â”€â”€â”€â”€â”€â”€â”€â”€â”€â”€â”€â”€â”€â”€â”€â”€â”€â”€â”€â”€â”€â”€â”€â”€â”€â”€â”  â”‚</w:t>
      </w:r>
    </w:p>
    <w:p>
      <w:pPr>
        <w:jc w:val="both"/>
      </w:pPr>
      <w:r>
        <w:rPr>
          <w:rFonts w:ascii="Times New Roman" w:hAnsi="Times New Roman"/>
          <w:sz w:val="24"/>
        </w:rPr>
        <w:t>â”‚      â”‚â”€â”€â”€â”€â”€â”€â”€â”€â”€â”¼â”€â–ºâ”‚  Login / Authenticate        â”‚  â”‚</w:t>
      </w:r>
    </w:p>
    <w:p>
      <w:pPr>
        <w:jc w:val="both"/>
      </w:pPr>
      <w:r>
        <w:rPr>
          <w:rFonts w:ascii="Times New Roman" w:hAnsi="Times New Roman"/>
          <w:sz w:val="24"/>
        </w:rPr>
        <w:t>â”‚      â”‚         â”‚  â””â”€â”€â”€â”€â”€â”€â”€â”€â”€â”€â”€â”€â”€â”€â”€â”€â”€â”€â”€â”€â”€â”€â”€â”€â”€â”€â”€â”€â”€â”˜  â”‚</w:t>
      </w:r>
    </w:p>
    <w:p>
      <w:pPr>
        <w:jc w:val="both"/>
      </w:pPr>
      <w:r>
        <w:rPr>
          <w:rFonts w:ascii="Times New Roman" w:hAnsi="Times New Roman"/>
          <w:sz w:val="24"/>
        </w:rPr>
        <w:t>â”‚      â”‚         â”‚  â”Œâ”€â”€â”€â”€â”€â”€â”€â”€â”€â”€â”€â”€â”€â”€â”€â”€â”€â”€â”€â”€â”€â”€â”€â”€â”€â”€â”€â”€â”€â”  â”‚</w:t>
      </w:r>
    </w:p>
    <w:p>
      <w:pPr>
        <w:jc w:val="both"/>
      </w:pPr>
      <w:r>
        <w:rPr>
          <w:rFonts w:ascii="Times New Roman" w:hAnsi="Times New Roman"/>
          <w:sz w:val="24"/>
        </w:rPr>
        <w:t>â”‚ User â”‚â”€â”€â”€â”€â”€â”€â”€â”€â”€â”¼â”€â–ºâ”‚  View Dashboard              â”‚  â”‚</w:t>
      </w:r>
    </w:p>
    <w:p>
      <w:pPr>
        <w:jc w:val="both"/>
      </w:pPr>
      <w:r>
        <w:rPr>
          <w:rFonts w:ascii="Times New Roman" w:hAnsi="Times New Roman"/>
          <w:sz w:val="24"/>
        </w:rPr>
        <w:t>â”‚(Admin)â”‚        â”‚  â””â”€â”€â”€â”€â”€â”€â”€â”€â”€â”€â”€â”€â”€â”€â”€â”€â”€â”€â”€â”€â”€â”€â”€â”€â”€â”€â”€â”€â”€â”˜  â”‚</w:t>
      </w:r>
    </w:p>
    <w:p>
      <w:pPr>
        <w:jc w:val="both"/>
      </w:pPr>
      <w:r>
        <w:rPr>
          <w:rFonts w:ascii="Times New Roman" w:hAnsi="Times New Roman"/>
          <w:sz w:val="24"/>
        </w:rPr>
        <w:t>â”‚      â”‚         â”‚  â”Œâ”€â”€â”€â”€â”€â”€â”€â”€â”€â”€â”€â”€â”€â”€â”€â”€â”€â”€â”€â”€â”€â”€â”€â”€â”€â”€â”€â”€â”€â”  â”‚</w:t>
      </w:r>
    </w:p>
    <w:p>
      <w:pPr>
        <w:jc w:val="both"/>
      </w:pPr>
      <w:r>
        <w:rPr>
          <w:rFonts w:ascii="Times New Roman" w:hAnsi="Times New Roman"/>
          <w:sz w:val="24"/>
        </w:rPr>
        <w:t>â”‚      â”‚â”€â”€â”€â”€â”€â”€â”€â”€â”€â”¼â”€â–ºâ”‚  Manage Cameras (CRUD)       â”‚  â”‚</w:t>
      </w:r>
    </w:p>
    <w:p>
      <w:pPr>
        <w:jc w:val="both"/>
      </w:pPr>
      <w:r>
        <w:rPr>
          <w:rFonts w:ascii="Times New Roman" w:hAnsi="Times New Roman"/>
          <w:sz w:val="24"/>
        </w:rPr>
        <w:t>â”‚      â”‚         â”‚  â””â”€â”€â”€â”€â”€â”€â”€â”€â”€â”€â”€â”€â”€â”€â”€â”€â”€â”€â”€â”€â”€â”€â”€â”€â”€â”€â”€â”€â”€â”˜  â”‚</w:t>
      </w:r>
    </w:p>
    <w:p>
      <w:pPr>
        <w:jc w:val="both"/>
      </w:pPr>
      <w:r>
        <w:rPr>
          <w:rFonts w:ascii="Times New Roman" w:hAnsi="Times New Roman"/>
          <w:sz w:val="24"/>
        </w:rPr>
        <w:t>â”‚      â”‚         â”‚  â”Œâ”€â”€â”€â”€â”€â”€â”€â”€â”€â”€â”€â”€â”€â”€â”€â”€â”€â”€â”€â”€â”€â”€â”€â”€â”€â”€â”€â”€â”€â”  â”‚</w:t>
      </w:r>
    </w:p>
    <w:p>
      <w:pPr>
        <w:jc w:val="both"/>
      </w:pPr>
      <w:r>
        <w:rPr>
          <w:rFonts w:ascii="Times New Roman" w:hAnsi="Times New Roman"/>
          <w:sz w:val="24"/>
        </w:rPr>
        <w:t>â”‚      â”‚â”€â”€â”€â”€â”€â”€â”€â”€â”€â”¼â”€â–ºâ”‚  Start/Stop Detection        â”‚  â”‚</w:t>
      </w:r>
    </w:p>
    <w:p>
      <w:pPr>
        <w:jc w:val="both"/>
      </w:pPr>
      <w:r>
        <w:rPr>
          <w:rFonts w:ascii="Times New Roman" w:hAnsi="Times New Roman"/>
          <w:sz w:val="24"/>
        </w:rPr>
        <w:t>â”‚      â”‚         â”‚  â””â”€â”€â”€â”€â”€â”€â”€â”€â”€â”€â”€â”€â”€â”€â”€â”€â”€â”€â”€â”€â”€â”€â”€â”€â”€â”€â”€â”€â”€â”˜  â”‚</w:t>
      </w:r>
    </w:p>
    <w:p>
      <w:pPr>
        <w:jc w:val="both"/>
      </w:pPr>
      <w:r>
        <w:rPr>
          <w:rFonts w:ascii="Times New Roman" w:hAnsi="Times New Roman"/>
          <w:sz w:val="24"/>
        </w:rPr>
        <w:t>â”‚      â”‚         â”‚  â”Œâ”€â”€â”€â”€â”€â”€â”€â”€â”€â”€â”€â”€â”€â”€â”€â”€â”€â”€â”€â”€â”€â”€â”€â”€â”€â”€â”€â”€â”€â”  â”‚</w:t>
      </w:r>
    </w:p>
    <w:p>
      <w:pPr>
        <w:jc w:val="both"/>
      </w:pPr>
      <w:r>
        <w:rPr>
          <w:rFonts w:ascii="Times New Roman" w:hAnsi="Times New Roman"/>
          <w:sz w:val="24"/>
        </w:rPr>
        <w:t>â”‚      â”‚â”€â”€â”€â”€â”€â”€â”€â”€â”€â”¼â”€â–ºâ”‚  Manage Danger Zones         â”‚  â”‚</w:t>
      </w:r>
    </w:p>
    <w:p>
      <w:pPr>
        <w:jc w:val="both"/>
      </w:pPr>
      <w:r>
        <w:rPr>
          <w:rFonts w:ascii="Times New Roman" w:hAnsi="Times New Roman"/>
          <w:sz w:val="24"/>
        </w:rPr>
        <w:t>â”‚      â”‚         â”‚  â””â”€â”€â”€â”€â”€â”€â”€â”€â”€â”€â”€â”€â”€â”€â”€â”€â”€â”€â”€â”€â”€â”€â”€â”€â”€â”€â”€â”€â”€â”˜  â”‚</w:t>
      </w:r>
    </w:p>
    <w:p>
      <w:pPr>
        <w:jc w:val="both"/>
      </w:pPr>
      <w:r>
        <w:rPr>
          <w:rFonts w:ascii="Times New Roman" w:hAnsi="Times New Roman"/>
          <w:sz w:val="24"/>
        </w:rPr>
        <w:t>â”‚      â”‚         â”‚  â”Œâ”€â”€â”€â”€â”€â”€â”€â”€â”€â”€â”€â”€â”€â”€â”€â”€â”€â”€â”€â”€â”€â”€â”€â”€â”€â”€â”€â”€â”€â”  â”‚</w:t>
      </w:r>
    </w:p>
    <w:p>
      <w:pPr>
        <w:jc w:val="both"/>
      </w:pPr>
      <w:r>
        <w:rPr>
          <w:rFonts w:ascii="Times New Roman" w:hAnsi="Times New Roman"/>
          <w:sz w:val="24"/>
        </w:rPr>
        <w:t>â”‚      â”‚â”€â”€â”€â”€â”€â”€â”€â”€â”€â”¼â”€â–ºâ”‚  View Event History          â”‚  â”‚</w:t>
      </w:r>
    </w:p>
    <w:p>
      <w:pPr>
        <w:jc w:val="both"/>
      </w:pPr>
      <w:r>
        <w:rPr>
          <w:rFonts w:ascii="Times New Roman" w:hAnsi="Times New Roman"/>
          <w:sz w:val="24"/>
        </w:rPr>
        <w:t>â”‚      â”‚         â”‚  â””â”€â”€â”€â”€â”€â”€â”€â”€â”€â”€â”€â”€â”€â”€â”€â”€â”€â”€â”€â”€â”€â”€â”€â”€â”€â”€â”€â”€â”€â”˜  â”‚</w:t>
      </w:r>
    </w:p>
    <w:p>
      <w:pPr>
        <w:jc w:val="both"/>
      </w:pPr>
      <w:r>
        <w:rPr>
          <w:rFonts w:ascii="Times New Roman" w:hAnsi="Times New Roman"/>
          <w:sz w:val="24"/>
        </w:rPr>
        <w:t>â”‚      â”‚         â”‚  â”Œâ”€â”€â”€â”€â”€â”€â”€â”€â”€â”€â”€â”€â”€â”€â”€â”€â”€â”€â”€â”€â”€â”€â”€â”€â”€â”€â”€â”€â”€â”  â”‚</w:t>
      </w:r>
    </w:p>
    <w:p>
      <w:pPr>
        <w:jc w:val="both"/>
      </w:pPr>
      <w:r>
        <w:rPr>
          <w:rFonts w:ascii="Times New Roman" w:hAnsi="Times New Roman"/>
          <w:sz w:val="24"/>
        </w:rPr>
        <w:t>â”‚      â”‚â”€â”€â”€â”€â”€â”€â”€â”€â”€â”¼â”€â–ºâ”‚  Receive Real-time Alerts    â”‚  â”‚</w:t>
      </w:r>
    </w:p>
    <w:p>
      <w:pPr>
        <w:jc w:val="both"/>
      </w:pPr>
      <w:r>
        <w:rPr>
          <w:rFonts w:ascii="Times New Roman" w:hAnsi="Times New Roman"/>
          <w:sz w:val="24"/>
        </w:rPr>
        <w:t>â””â”€â”€â”€â”€â”€â”€â”˜         â”‚  â””â”€â”€â”€â”€â”€â”€â”€â”€â”€â”€â”€â”€â”€â”€â”€â”€â”€â”€â”€â”€â”€â”€â”€â”€â”€â”€â”€â”€â”€â”˜  â”‚</w:t>
      </w:r>
    </w:p>
    <w:p>
      <w:pPr>
        <w:jc w:val="both"/>
      </w:pPr>
      <w:r>
        <w:rPr>
          <w:rFonts w:ascii="Times New Roman" w:hAnsi="Times New Roman"/>
          <w:sz w:val="24"/>
        </w:rPr>
        <w:t>â”‚                                   â”‚</w:t>
      </w:r>
    </w:p>
    <w:p>
      <w:pPr>
        <w:jc w:val="both"/>
      </w:pPr>
      <w:r>
        <w:rPr>
          <w:rFonts w:ascii="Times New Roman" w:hAnsi="Times New Roman"/>
          <w:sz w:val="24"/>
        </w:rPr>
        <w:t>â”Œâ”€â”€â”€â”€â”€â”€â”€â”€â”€â”€â”     â”‚  â”Œâ”€â”€â”€â”€â”€â”€â”€â”€â”€â”€â”€â”€â”€â”€â”€â”€â”€â”€â”€â”€â”€â”€â”€â”€â”€â”€â”€â”€â”€â”  â”‚</w:t>
      </w:r>
    </w:p>
    <w:p>
      <w:pPr>
        <w:jc w:val="both"/>
      </w:pPr>
      <w:r>
        <w:rPr>
          <w:rFonts w:ascii="Times New Roman" w:hAnsi="Times New Roman"/>
          <w:sz w:val="24"/>
        </w:rPr>
        <w:t>â”‚ AI       â”‚â”€â”€â”€â”€â”€â”¼â”€â–ºâ”‚  Detect Humans (YOLOv8)      â”‚  â”‚</w:t>
      </w:r>
    </w:p>
    <w:p>
      <w:pPr>
        <w:jc w:val="both"/>
      </w:pPr>
      <w:r>
        <w:rPr>
          <w:rFonts w:ascii="Times New Roman" w:hAnsi="Times New Roman"/>
          <w:sz w:val="24"/>
        </w:rPr>
        <w:t>â”‚ Service  â”‚     â”‚  â””â”€â”€â”€â”€â”€â”€â”€â”€â”€â”€â”€â”€â”€â”€â”€â”€â”€â”€â”€â”€â”€â”€â”€â”€â”€â”€â”€â”€â”€â”˜  â”‚</w:t>
      </w:r>
    </w:p>
    <w:p>
      <w:pPr>
        <w:jc w:val="both"/>
      </w:pPr>
      <w:r>
        <w:rPr>
          <w:rFonts w:ascii="Times New Roman" w:hAnsi="Times New Roman"/>
          <w:sz w:val="24"/>
        </w:rPr>
        <w:t>â”‚          â”‚     â”‚  â”Œâ”€â”€â”€â”€â”€â”€â”€â”€â”€â”€â”€â”€â”€â”€â”€â”€â”€â”€â”€â”€â”€â”€â”€â”€â”€â”€â”€â”€â”€â”  â”‚</w:t>
      </w:r>
    </w:p>
    <w:p>
      <w:pPr>
        <w:jc w:val="both"/>
      </w:pPr>
      <w:r>
        <w:rPr>
          <w:rFonts w:ascii="Times New Roman" w:hAnsi="Times New Roman"/>
          <w:sz w:val="24"/>
        </w:rPr>
        <w:t>â”‚          â”‚â”€â”€â”€â”€â”€â”¼â”€â–ºâ”‚  Track Persons (ByteTrack)   â”‚  â”‚</w:t>
      </w:r>
    </w:p>
    <w:p>
      <w:pPr>
        <w:jc w:val="both"/>
      </w:pPr>
      <w:r>
        <w:rPr>
          <w:rFonts w:ascii="Times New Roman" w:hAnsi="Times New Roman"/>
          <w:sz w:val="24"/>
        </w:rPr>
        <w:t>â”‚          â”‚     â”‚  â””â”€â”€â”€â”€â”€â”€â”€â”€â”€â”€â”€â”€â”€â”€â”€â”€â”€â”€â”€â”€â”€â”€â”€â”€â”€â”€â”€â”€â”€â”˜  â”‚</w:t>
      </w:r>
    </w:p>
    <w:p>
      <w:pPr>
        <w:jc w:val="both"/>
      </w:pPr>
      <w:r>
        <w:rPr>
          <w:rFonts w:ascii="Times New Roman" w:hAnsi="Times New Roman"/>
          <w:sz w:val="24"/>
        </w:rPr>
        <w:t>â”‚          â”‚     â”‚  â”Œâ”€â”€â”€â”€â”€â”€â”€â”€â”€â”€â”€â”€â”€â”€â”€â”€â”€â”€â”€â”€â”€â”€â”€â”€â”€â”€â”€â”€â”€â”  â”‚</w:t>
      </w:r>
    </w:p>
    <w:p>
      <w:pPr>
        <w:jc w:val="both"/>
      </w:pPr>
      <w:r>
        <w:rPr>
          <w:rFonts w:ascii="Times New Roman" w:hAnsi="Times New Roman"/>
          <w:sz w:val="24"/>
        </w:rPr>
        <w:t>â”‚          â”‚â”€â”€â”€â”€â”€â”¼â”€â–ºâ”‚  Send Detection Results      â”‚  â”‚</w:t>
      </w:r>
    </w:p>
    <w:p>
      <w:pPr>
        <w:jc w:val="both"/>
      </w:pPr>
      <w:r>
        <w:rPr>
          <w:rFonts w:ascii="Times New Roman" w:hAnsi="Times New Roman"/>
          <w:sz w:val="24"/>
        </w:rPr>
        <w:t>â””â”€â”€â”€â”€â”€â”€â”€â”€â”€â”€â”˜     â”‚  â””â”€â”€â”€â”€â”€â”€â”€â”€â”€â”€â”€â”€â”€â”€â”€â”€â”€â”€â”€â”€â”€â”€â”€â”€â”€â”€â”€â”€â”€â”˜  â”‚</w:t>
      </w:r>
    </w:p>
    <w:p>
      <w:pPr>
        <w:jc w:val="both"/>
      </w:pPr>
      <w:r>
        <w:rPr>
          <w:rFonts w:ascii="Times New Roman" w:hAnsi="Times New Roman"/>
          <w:sz w:val="24"/>
        </w:rPr>
        <w:t>â””â”€â”€â”€â”€â”€â”€â”€â”€â”€â”€â”€â”€â”€â”€â”€â”€â”€â”€â”€â”€â”€â”€â”€â”€â”€â”€â”€â”€â”€â”€â”€â”€â”€â”€â”˜</w:t>
      </w:r>
    </w:p>
    <w:p>
      <w:pPr>
        <w:pStyle w:val="Heading1"/>
      </w:pPr>
      <w:r>
        <w:rPr>
          <w:rFonts w:ascii="Times New Roman" w:hAnsi="Times New Roman"/>
          <w:color w:val="000000"/>
        </w:rPr>
        <w:t>CHAPTER 6 DETAILED DESIGN</w:t>
      </w:r>
    </w:p>
    <w:p>
      <w:pPr>
        <w:pStyle w:val="Heading2"/>
      </w:pPr>
      <w:r>
        <w:rPr>
          <w:rFonts w:ascii="Times New Roman" w:hAnsi="Times New Roman"/>
          <w:color w:val="000000"/>
        </w:rPr>
        <w:t>6.1 System Architecture</w:t>
      </w:r>
    </w:p>
    <w:p>
      <w:pPr>
        <w:jc w:val="both"/>
      </w:pPr>
      <w:r>
        <w:rPr>
          <w:rFonts w:ascii="Times New Roman" w:hAnsi="Times New Roman"/>
          <w:sz w:val="24"/>
        </w:rPr>
        <w:t>ThinkFlow follows a three-tier microservices architecture where each service operates independently and communicates via well-defined APIs.</w:t>
      </w:r>
    </w:p>
    <w:p>
      <w:pPr>
        <w:jc w:val="center"/>
      </w:pPr>
      <w:r>
        <w:rPr>
          <w:rFonts w:ascii="Times New Roman" w:hAnsi="Times New Roman"/>
          <w:b w:val="0"/>
          <w:i/>
          <w:sz w:val="22"/>
        </w:rPr>
        <w:t>Fig 6.1: Microservices Architecture</w:t>
      </w:r>
    </w:p>
    <w:p>
      <w:pPr>
        <w:jc w:val="both"/>
      </w:pPr>
      <w:r>
        <w:rPr>
          <w:rFonts w:ascii="Times New Roman" w:hAnsi="Times New Roman"/>
          <w:sz w:val="24"/>
        </w:rPr>
        <w:t>â”Œâ”€â”€â”€â”€â”€â”€â”€â”€â”€â”€â”€â”€â”€â”     â”Œâ”€â”€â”€â”€â”€â”€â”€â”€â”€â”€â”€â”€â”€â”     â”Œâ”€â”€â”€â”€â”€â”€â”€â”€â”€â”€â”€â”€â”€â”</w:t>
      </w:r>
    </w:p>
    <w:p>
      <w:pPr>
        <w:jc w:val="both"/>
      </w:pPr>
      <w:r>
        <w:rPr>
          <w:rFonts w:ascii="Times New Roman" w:hAnsi="Times New Roman"/>
          <w:sz w:val="24"/>
        </w:rPr>
        <w:t>â”‚   Frontend   â”‚     â”‚   Backend    â”‚     â”‚  AI Service  â”‚</w:t>
      </w:r>
    </w:p>
    <w:p>
      <w:pPr>
        <w:jc w:val="both"/>
      </w:pPr>
      <w:r>
        <w:rPr>
          <w:rFonts w:ascii="Times New Roman" w:hAnsi="Times New Roman"/>
          <w:sz w:val="24"/>
        </w:rPr>
        <w:t>â”‚   (React)    â”‚     â”‚(Spring Boot) â”‚     â”‚  (Python)    â”‚</w:t>
      </w:r>
    </w:p>
    <w:p>
      <w:pPr>
        <w:jc w:val="both"/>
      </w:pPr>
      <w:r>
        <w:rPr>
          <w:rFonts w:ascii="Times New Roman" w:hAnsi="Times New Roman"/>
          <w:sz w:val="24"/>
        </w:rPr>
        <w:t>â”‚   Port 5173  â”‚     â”‚  Port 8080   â”‚     â”‚  Port 5000   â”‚</w:t>
      </w:r>
    </w:p>
    <w:p>
      <w:pPr>
        <w:jc w:val="both"/>
      </w:pPr>
      <w:r>
        <w:rPr>
          <w:rFonts w:ascii="Times New Roman" w:hAnsi="Times New Roman"/>
          <w:sz w:val="24"/>
        </w:rPr>
        <w:t>â””â”€â”€â”€â”€â”€â”€â”¬â”€â”€â”€â”€â”€â”€â”€â”˜     â””â”€â”€â”€â”€â”€â”€â”¬â”€â”€â”€â”€â”€â”€â”€â”˜     â””â”€â”€â”€â”€â”€â”€â”¬â”€â”€â”€â”€â”€â”€â”€â”˜</w:t>
      </w:r>
    </w:p>
    <w:p>
      <w:pPr>
        <w:jc w:val="both"/>
      </w:pPr>
      <w:r>
        <w:rPr>
          <w:rFonts w:ascii="Times New Roman" w:hAnsi="Times New Roman"/>
          <w:sz w:val="24"/>
        </w:rPr>
        <w:t>â”‚                    â”‚                    â”‚</w:t>
      </w:r>
    </w:p>
    <w:p>
      <w:pPr>
        <w:jc w:val="both"/>
      </w:pPr>
      <w:r>
        <w:rPr>
          <w:rFonts w:ascii="Times New Roman" w:hAnsi="Times New Roman"/>
          <w:sz w:val="24"/>
        </w:rPr>
        <w:t>â”‚ HTTP/REST          â”‚ HTTP/REST          â”‚</w:t>
      </w:r>
    </w:p>
    <w:p>
      <w:pPr>
        <w:jc w:val="both"/>
      </w:pPr>
      <w:r>
        <w:rPr>
          <w:rFonts w:ascii="Times New Roman" w:hAnsi="Times New Roman"/>
          <w:sz w:val="24"/>
        </w:rPr>
        <w:t>â”‚â—„â”€â”€â”€â”€â”€â”€â”€â”€â”€â”€â”€â”€â”€â”€â”€â”€â”€â”€â–ºâ”‚â—„â”€â”€â”€â”€â”€â”€â”€â”€â”€â”€â”€â”€â”€â”€â”€â”€â”€â”€â–ºâ”‚</w:t>
      </w:r>
    </w:p>
    <w:p>
      <w:pPr>
        <w:jc w:val="both"/>
      </w:pPr>
      <w:r>
        <w:rPr>
          <w:rFonts w:ascii="Times New Roman" w:hAnsi="Times New Roman"/>
          <w:sz w:val="24"/>
        </w:rPr>
        <w:t>â”‚                    â”‚                    â”‚</w:t>
      </w:r>
    </w:p>
    <w:p>
      <w:pPr>
        <w:jc w:val="both"/>
      </w:pPr>
      <w:r>
        <w:rPr>
          <w:rFonts w:ascii="Times New Roman" w:hAnsi="Times New Roman"/>
          <w:sz w:val="24"/>
        </w:rPr>
        <w:t>â”‚ WebSocket          â”‚                    â”‚</w:t>
      </w:r>
    </w:p>
    <w:p>
      <w:pPr>
        <w:jc w:val="both"/>
      </w:pPr>
      <w:r>
        <w:rPr>
          <w:rFonts w:ascii="Times New Roman" w:hAnsi="Times New Roman"/>
          <w:sz w:val="24"/>
        </w:rPr>
        <w:t>â”‚â—„â”€â”€â”€â”€â”€â”€â”€â”€â”€â”€â”€â”€â”€â”€â”€â”€â”€â”€â–ºâ”‚                    â”‚</w:t>
      </w:r>
    </w:p>
    <w:p>
      <w:pPr>
        <w:jc w:val="both"/>
      </w:pPr>
      <w:r>
        <w:rPr>
          <w:rFonts w:ascii="Times New Roman" w:hAnsi="Times New Roman"/>
          <w:sz w:val="24"/>
        </w:rPr>
        <w:t>â”‚  (STOMP/WS)        â”‚  POST /detections  â”‚</w:t>
      </w:r>
    </w:p>
    <w:p>
      <w:pPr>
        <w:jc w:val="both"/>
      </w:pPr>
      <w:r>
        <w:rPr>
          <w:rFonts w:ascii="Times New Roman" w:hAnsi="Times New Roman"/>
          <w:sz w:val="24"/>
        </w:rPr>
        <w:t>â”‚                    â”‚â—„â”€â”€â”€â”€â”€â”€â”€â”€â”€â”€â”€â”€â”€â”€â”€â”€â”€â”€â”€â”‚</w:t>
      </w:r>
    </w:p>
    <w:p>
      <w:pPr>
        <w:jc w:val="both"/>
      </w:pPr>
      <w:r>
        <w:rPr>
          <w:rFonts w:ascii="Times New Roman" w:hAnsi="Times New Roman"/>
          <w:sz w:val="24"/>
        </w:rPr>
        <w:t>â”‚  GET /stream/{id}  â”‚                    â”‚</w:t>
      </w:r>
    </w:p>
    <w:p>
      <w:pPr>
        <w:jc w:val="both"/>
      </w:pPr>
      <w:r>
        <w:rPr>
          <w:rFonts w:ascii="Times New Roman" w:hAnsi="Times New Roman"/>
          <w:sz w:val="24"/>
        </w:rPr>
        <w:t>â”‚â—„â”€â”€â”€â”€â”€â”€â”€â”€â”€â”€â”€â”€â”€â”€â”€â”€â”€â”€â”€â”¼â”€â”€â”€â”€â”€â”€â”€â”€â”€â”€â”€â”€â”€â”€â”€â”€â”€â”€â”€â”€â”‚</w:t>
      </w:r>
    </w:p>
    <w:p>
      <w:pPr>
        <w:jc w:val="both"/>
      </w:pPr>
      <w:r>
        <w:rPr>
          <w:rFonts w:ascii="Times New Roman" w:hAnsi="Times New Roman"/>
          <w:sz w:val="24"/>
        </w:rPr>
        <w:t>â”‚  (MJPEG direct)    â”‚                    â”‚</w:t>
      </w:r>
    </w:p>
    <w:p>
      <w:pPr>
        <w:jc w:val="both"/>
      </w:pPr>
      <w:r>
        <w:rPr>
          <w:rFonts w:ascii="Times New Roman" w:hAnsi="Times New Roman"/>
          <w:sz w:val="24"/>
        </w:rPr>
        <w:t>Communication Patterns:</w:t>
      </w:r>
    </w:p>
    <w:p>
      <w:pPr>
        <w:pStyle w:val="ListBullet"/>
      </w:pPr>
      <w:r>
        <w:rPr>
          <w:rFonts w:ascii="Times New Roman" w:hAnsi="Times New Roman"/>
          <w:sz w:val="24"/>
        </w:rPr>
        <w:t>Frontend â†” Backend: REST APIs (CRUD) + WebSocket (real-time alerts)</w:t>
      </w:r>
    </w:p>
    <w:p>
      <w:pPr>
        <w:pStyle w:val="ListBullet"/>
      </w:pPr>
      <w:r>
        <w:rPr>
          <w:rFonts w:ascii="Times New Roman" w:hAnsi="Times New Roman"/>
          <w:sz w:val="24"/>
        </w:rPr>
        <w:t>Backend â†” AI Service: REST APIs (start/stop cameras)</w:t>
      </w:r>
    </w:p>
    <w:p>
      <w:pPr>
        <w:pStyle w:val="ListBullet"/>
      </w:pPr>
      <w:r>
        <w:rPr>
          <w:rFonts w:ascii="Times New Roman" w:hAnsi="Times New Roman"/>
          <w:sz w:val="24"/>
        </w:rPr>
        <w:t>AI Service â†’ Backend: REST callback (POST detection results)</w:t>
      </w:r>
    </w:p>
    <w:p>
      <w:pPr>
        <w:pStyle w:val="ListBullet"/>
      </w:pPr>
      <w:r>
        <w:rPr>
          <w:rFonts w:ascii="Times New Roman" w:hAnsi="Times New Roman"/>
          <w:sz w:val="24"/>
        </w:rPr>
        <w:t>Frontend â†’ AI Service: Direct MJPEG stream for live video</w:t>
      </w:r>
    </w:p>
    <w:p>
      <w:pPr>
        <w:pStyle w:val="Heading2"/>
      </w:pPr>
      <w:r>
        <w:rPr>
          <w:rFonts w:ascii="Times New Roman" w:hAnsi="Times New Roman"/>
          <w:color w:val="000000"/>
        </w:rPr>
        <w:t>6.2 Database Design</w:t>
      </w:r>
    </w:p>
    <w:p>
      <w:pPr>
        <w:jc w:val="both"/>
      </w:pPr>
      <w:r>
        <w:rPr>
          <w:rFonts w:ascii="Times New Roman" w:hAnsi="Times New Roman"/>
          <w:sz w:val="24"/>
        </w:rPr>
        <w:t>The system uses SQLite as an embedded, zero-configuration database.</w:t>
      </w:r>
    </w:p>
    <w:p>
      <w:pPr>
        <w:jc w:val="center"/>
      </w:pPr>
      <w:r>
        <w:rPr>
          <w:rFonts w:ascii="Times New Roman" w:hAnsi="Times New Roman"/>
          <w:b w:val="0"/>
          <w:i/>
          <w:sz w:val="22"/>
        </w:rPr>
        <w:t>Fig 6.2: Entity Relationship Diagram</w:t>
      </w:r>
    </w:p>
    <w:p>
      <w:pPr>
        <w:jc w:val="both"/>
      </w:pPr>
      <w:r>
        <w:rPr>
          <w:rFonts w:ascii="Times New Roman" w:hAnsi="Times New Roman"/>
          <w:sz w:val="24"/>
        </w:rPr>
        <w:t>â”Œâ”€â”€â”€â”€â”€â”€â”€â”€â”€â”€â”€â”€â”€â”€â”     â”Œâ”€â”€â”€â”€â”€â”€â”€â”€â”€â”€â”€â”€â”€â”€â”     â”Œâ”€â”€â”€â”€â”€â”€â”€â”€â”€â”€â”€â”€â”€â”€â”</w:t>
      </w:r>
    </w:p>
    <w:p>
      <w:pPr>
        <w:jc w:val="both"/>
      </w:pPr>
      <w:r>
        <w:rPr>
          <w:rFonts w:ascii="Times New Roman" w:hAnsi="Times New Roman"/>
          <w:sz w:val="24"/>
        </w:rPr>
        <w:t>â”‚    USERS     â”‚     â”‚   CAMERAS    â”‚     â”‚    ZONES     â”‚</w:t>
      </w:r>
    </w:p>
    <w:p>
      <w:pPr>
        <w:jc w:val="both"/>
      </w:pPr>
      <w:r>
        <w:rPr>
          <w:rFonts w:ascii="Times New Roman" w:hAnsi="Times New Roman"/>
          <w:sz w:val="24"/>
        </w:rPr>
        <w:t>â”œâ”€â”€â”€â”€â”€â”€â”€â”€â”€â”€â”€â”€â”€â”€â”¤     â”œâ”€â”€â”€â”€â”€â”€â”€â”€â”€â”€â”€â”€â”€â”€â”¤     â”œâ”€â”€â”€â”€â”€â”€â”€â”€â”€â”€â”€â”€â”€â”€â”¤</w:t>
      </w:r>
    </w:p>
    <w:p>
      <w:pPr>
        <w:jc w:val="both"/>
      </w:pPr>
      <w:r>
        <w:rPr>
          <w:rFonts w:ascii="Times New Roman" w:hAnsi="Times New Roman"/>
          <w:sz w:val="24"/>
        </w:rPr>
        <w:t>â”‚ id (PK)      â”‚     â”‚ id (PK)      â”‚     â”‚ id (PK)      â”‚</w:t>
      </w:r>
    </w:p>
    <w:p>
      <w:pPr>
        <w:jc w:val="both"/>
      </w:pPr>
      <w:r>
        <w:rPr>
          <w:rFonts w:ascii="Times New Roman" w:hAnsi="Times New Roman"/>
          <w:sz w:val="24"/>
        </w:rPr>
        <w:t>â”‚ username     â”‚     â”‚ name         â”‚     â”‚ name         â”‚</w:t>
      </w:r>
    </w:p>
    <w:p>
      <w:pPr>
        <w:jc w:val="both"/>
      </w:pPr>
      <w:r>
        <w:rPr>
          <w:rFonts w:ascii="Times New Roman" w:hAnsi="Times New Roman"/>
          <w:sz w:val="24"/>
        </w:rPr>
        <w:t>â”‚ password     â”‚     â”‚ stream_url   â”‚     â”‚ camera_id(FK)â”‚â”€â”€â”</w:t>
      </w:r>
    </w:p>
    <w:p>
      <w:pPr>
        <w:jc w:val="both"/>
      </w:pPr>
      <w:r>
        <w:rPr>
          <w:rFonts w:ascii="Times New Roman" w:hAnsi="Times New Roman"/>
          <w:sz w:val="24"/>
        </w:rPr>
        <w:t>â”‚ role         â”‚     â”‚ location     â”‚     â”‚ zone_type    â”‚  â”‚</w:t>
      </w:r>
    </w:p>
    <w:p>
      <w:pPr>
        <w:jc w:val="both"/>
      </w:pPr>
      <w:r>
        <w:rPr>
          <w:rFonts w:ascii="Times New Roman" w:hAnsi="Times New Roman"/>
          <w:sz w:val="24"/>
        </w:rPr>
        <w:t>â”‚ created_at   â”‚     â”‚ status       â”‚     â”‚ coordinates  â”‚  â”‚</w:t>
      </w:r>
    </w:p>
    <w:p>
      <w:pPr>
        <w:jc w:val="both"/>
      </w:pPr>
      <w:r>
        <w:rPr>
          <w:rFonts w:ascii="Times New Roman" w:hAnsi="Times New Roman"/>
          <w:sz w:val="24"/>
        </w:rPr>
        <w:t>â””â”€â”€â”€â”€â”€â”€â”€â”€â”€â”€â”€â”€â”€â”€â”˜     â”‚ created_at   â”‚     â”‚ severity     â”‚  â”‚</w:t>
      </w:r>
    </w:p>
    <w:p>
      <w:pPr>
        <w:jc w:val="both"/>
      </w:pPr>
      <w:r>
        <w:rPr>
          <w:rFonts w:ascii="Times New Roman" w:hAnsi="Times New Roman"/>
          <w:sz w:val="24"/>
        </w:rPr>
        <w:t>â”‚ updated_at   â”‚     â”‚ is_active    â”‚  â”‚</w:t>
      </w:r>
    </w:p>
    <w:p>
      <w:pPr>
        <w:jc w:val="both"/>
      </w:pPr>
      <w:r>
        <w:rPr>
          <w:rFonts w:ascii="Times New Roman" w:hAnsi="Times New Roman"/>
          <w:sz w:val="24"/>
        </w:rPr>
        <w:t>â””â”€â”€â”€â”€â”€â”€â”¬â”€â”€â”€â”€â”€â”€â”€â”˜     â”‚ created_at   â”‚  â”‚</w:t>
      </w:r>
    </w:p>
    <w:p>
      <w:pPr>
        <w:jc w:val="both"/>
      </w:pPr>
      <w:r>
        <w:rPr>
          <w:rFonts w:ascii="Times New Roman" w:hAnsi="Times New Roman"/>
          <w:sz w:val="24"/>
        </w:rPr>
        <w:t>â”‚             â””â”€â”€â”€â”€â”€â”€â”€â”€â”€â”€â”€â”€â”€â”€â”˜  â”‚</w:t>
      </w:r>
    </w:p>
    <w:p>
      <w:pPr>
        <w:jc w:val="both"/>
      </w:pPr>
      <w:r>
        <w:rPr>
          <w:rFonts w:ascii="Times New Roman" w:hAnsi="Times New Roman"/>
          <w:sz w:val="24"/>
        </w:rPr>
        <w:t>â”‚                    â”Œâ”€â”€â”€â”€â”€â”€â”€â”€â”€â”€â”˜</w:t>
      </w:r>
    </w:p>
    <w:p>
      <w:pPr>
        <w:jc w:val="both"/>
      </w:pPr>
      <w:r>
        <w:rPr>
          <w:rFonts w:ascii="Times New Roman" w:hAnsi="Times New Roman"/>
          <w:sz w:val="24"/>
        </w:rPr>
        <w:t>â–¼                    â–¼</w:t>
      </w:r>
    </w:p>
    <w:p>
      <w:pPr>
        <w:jc w:val="both"/>
      </w:pPr>
      <w:r>
        <w:rPr>
          <w:rFonts w:ascii="Times New Roman" w:hAnsi="Times New Roman"/>
          <w:sz w:val="24"/>
        </w:rPr>
        <w:t>â”Œâ”€â”€â”€â”€â”€â”€â”€â”€â”€â”€â”€â”€â”€â”€â”</w:t>
      </w:r>
    </w:p>
    <w:p>
      <w:pPr>
        <w:jc w:val="both"/>
      </w:pPr>
      <w:r>
        <w:rPr>
          <w:rFonts w:ascii="Times New Roman" w:hAnsi="Times New Roman"/>
          <w:sz w:val="24"/>
        </w:rPr>
        <w:t>â”‚   EVENTS     â”‚</w:t>
      </w:r>
    </w:p>
    <w:p>
      <w:pPr>
        <w:jc w:val="both"/>
      </w:pPr>
      <w:r>
        <w:rPr>
          <w:rFonts w:ascii="Times New Roman" w:hAnsi="Times New Roman"/>
          <w:sz w:val="24"/>
        </w:rPr>
        <w:t>â”œâ”€â”€â”€â”€â”€â”€â”€â”€â”€â”€â”€â”€â”€â”€â”¤</w:t>
      </w:r>
    </w:p>
    <w:p>
      <w:pPr>
        <w:jc w:val="both"/>
      </w:pPr>
      <w:r>
        <w:rPr>
          <w:rFonts w:ascii="Times New Roman" w:hAnsi="Times New Roman"/>
          <w:sz w:val="24"/>
        </w:rPr>
        <w:t>â”‚ id (PK)      â”‚</w:t>
      </w:r>
    </w:p>
    <w:p>
      <w:pPr>
        <w:jc w:val="both"/>
      </w:pPr>
      <w:r>
        <w:rPr>
          <w:rFonts w:ascii="Times New Roman" w:hAnsi="Times New Roman"/>
          <w:sz w:val="24"/>
        </w:rPr>
        <w:t>â”‚ camera_id(FK)â”‚</w:t>
      </w:r>
    </w:p>
    <w:p>
      <w:pPr>
        <w:jc w:val="both"/>
      </w:pPr>
      <w:r>
        <w:rPr>
          <w:rFonts w:ascii="Times New Roman" w:hAnsi="Times New Roman"/>
          <w:sz w:val="24"/>
        </w:rPr>
        <w:t>â”‚ zone_id (FK) â”‚</w:t>
      </w:r>
    </w:p>
    <w:p>
      <w:pPr>
        <w:jc w:val="both"/>
      </w:pPr>
      <w:r>
        <w:rPr>
          <w:rFonts w:ascii="Times New Roman" w:hAnsi="Times New Roman"/>
          <w:sz w:val="24"/>
        </w:rPr>
        <w:t>â”‚ event_type   â”‚</w:t>
      </w:r>
    </w:p>
    <w:p>
      <w:pPr>
        <w:jc w:val="both"/>
      </w:pPr>
      <w:r>
        <w:rPr>
          <w:rFonts w:ascii="Times New Roman" w:hAnsi="Times New Roman"/>
          <w:sz w:val="24"/>
        </w:rPr>
        <w:t>â”‚ person_count â”‚</w:t>
      </w:r>
    </w:p>
    <w:p>
      <w:pPr>
        <w:jc w:val="both"/>
      </w:pPr>
      <w:r>
        <w:rPr>
          <w:rFonts w:ascii="Times New Roman" w:hAnsi="Times New Roman"/>
          <w:sz w:val="24"/>
        </w:rPr>
        <w:t>â”‚ details      â”‚</w:t>
      </w:r>
    </w:p>
    <w:p>
      <w:pPr>
        <w:jc w:val="both"/>
      </w:pPr>
      <w:r>
        <w:rPr>
          <w:rFonts w:ascii="Times New Roman" w:hAnsi="Times New Roman"/>
          <w:sz w:val="24"/>
        </w:rPr>
        <w:t>â”‚ severity     â”‚</w:t>
      </w:r>
    </w:p>
    <w:p>
      <w:pPr>
        <w:jc w:val="both"/>
      </w:pPr>
      <w:r>
        <w:rPr>
          <w:rFonts w:ascii="Times New Roman" w:hAnsi="Times New Roman"/>
          <w:sz w:val="24"/>
        </w:rPr>
        <w:t>â”‚ timestamp    â”‚</w:t>
      </w:r>
    </w:p>
    <w:p>
      <w:pPr>
        <w:jc w:val="both"/>
      </w:pPr>
      <w:r>
        <w:rPr>
          <w:rFonts w:ascii="Times New Roman" w:hAnsi="Times New Roman"/>
          <w:sz w:val="24"/>
        </w:rPr>
        <w:t>â””â”€â”€â”€â”€â”€â”€â”€â”€â”€â”€â”€â”€â”€â”€â”˜</w:t>
      </w:r>
    </w:p>
    <w:p>
      <w:pPr>
        <w:jc w:val="both"/>
      </w:pPr>
      <w:r>
        <w:rPr>
          <w:rFonts w:ascii="Times New Roman" w:hAnsi="Times New Roman"/>
          <w:sz w:val="24"/>
        </w:rPr>
        <w:t>Table 6.2: Database Schema Details</w:t>
      </w:r>
    </w:p>
    <w:p>
      <w:pPr>
        <w:jc w:val="both"/>
      </w:pPr>
      <w:r>
        <w:rPr>
          <w:rFonts w:ascii="Times New Roman" w:hAnsi="Times New Roman"/>
          <w:sz w:val="24"/>
        </w:rPr>
        <w:t>|-------|--------|------|------------|-------------|</w:t>
      </w:r>
    </w:p>
    <w:p>
      <w:pPr>
        <w:pStyle w:val="Heading2"/>
      </w:pPr>
      <w:r>
        <w:rPr>
          <w:rFonts w:ascii="Times New Roman" w:hAnsi="Times New Roman"/>
          <w:color w:val="000000"/>
        </w:rPr>
        <w:t>6.3 Detection Flow</w:t>
      </w:r>
    </w:p>
    <w:p>
      <w:pPr>
        <w:jc w:val="center"/>
      </w:pPr>
      <w:r>
        <w:rPr>
          <w:rFonts w:ascii="Times New Roman" w:hAnsi="Times New Roman"/>
          <w:b w:val="0"/>
          <w:i/>
          <w:sz w:val="22"/>
        </w:rPr>
        <w:t>Fig 6.3: Sequence Diagram - Detection &amp; Alert Flow</w:t>
      </w:r>
    </w:p>
    <w:p>
      <w:pPr>
        <w:jc w:val="both"/>
      </w:pPr>
      <w:r>
        <w:rPr>
          <w:rFonts w:ascii="Times New Roman" w:hAnsi="Times New Roman"/>
          <w:sz w:val="24"/>
        </w:rPr>
        <w:t>Frontend        Backend          AI Service       Camera</w:t>
      </w:r>
    </w:p>
    <w:p>
      <w:pPr>
        <w:jc w:val="both"/>
      </w:pPr>
      <w:r>
        <w:rPr>
          <w:rFonts w:ascii="Times New Roman" w:hAnsi="Times New Roman"/>
          <w:sz w:val="24"/>
        </w:rPr>
        <w:t>â”‚               â”‚                â”‚               â”‚</w:t>
      </w:r>
    </w:p>
    <w:p>
      <w:pPr>
        <w:jc w:val="both"/>
      </w:pPr>
      <w:r>
        <w:rPr>
          <w:rFonts w:ascii="Times New Roman" w:hAnsi="Times New Roman"/>
          <w:sz w:val="24"/>
        </w:rPr>
        <w:t>â”‚  Start Cam    â”‚  POST /start   â”‚               â”‚</w:t>
      </w:r>
    </w:p>
    <w:p>
      <w:pPr>
        <w:jc w:val="both"/>
      </w:pPr>
      <w:r>
        <w:rPr>
          <w:rFonts w:ascii="Times New Roman" w:hAnsi="Times New Roman"/>
          <w:sz w:val="24"/>
        </w:rPr>
        <w:t>â”‚â”€â”€â”€â”€â”€â”€â”€â”€â”€â”€â”€â”€â”€â”€â–ºâ”‚â”€â”€â”€â”€â”€â”€â”€â”€â”€â”€â”€â”€â”€â”€â”€â–ºâ”‚  Open Stream  â”‚</w:t>
      </w:r>
    </w:p>
    <w:p>
      <w:pPr>
        <w:jc w:val="both"/>
      </w:pPr>
      <w:r>
        <w:rPr>
          <w:rFonts w:ascii="Times New Roman" w:hAnsi="Times New Roman"/>
          <w:sz w:val="24"/>
        </w:rPr>
        <w:t>â”‚               â”‚                â”‚â”€â”€â”€â”€â”€â”€â”€â”€â”€â”€â”€â”€â”€â”€â–ºâ”‚</w:t>
      </w:r>
    </w:p>
    <w:p>
      <w:pPr>
        <w:jc w:val="both"/>
      </w:pPr>
      <w:r>
        <w:rPr>
          <w:rFonts w:ascii="Times New Roman" w:hAnsi="Times New Roman"/>
          <w:sz w:val="24"/>
        </w:rPr>
        <w:t>â”‚               â”‚                â”‚               â”‚</w:t>
      </w:r>
    </w:p>
    <w:p>
      <w:pPr>
        <w:jc w:val="both"/>
      </w:pPr>
      <w:r>
        <w:rPr>
          <w:rFonts w:ascii="Times New Roman" w:hAnsi="Times New Roman"/>
          <w:sz w:val="24"/>
        </w:rPr>
        <w:t>â”‚               â”‚                â”‚â—„â”€â”€Frameâ”€â”€â”€â”€â”€â”€â”€â”‚</w:t>
      </w:r>
    </w:p>
    <w:p>
      <w:pPr>
        <w:jc w:val="both"/>
      </w:pPr>
      <w:r>
        <w:rPr>
          <w:rFonts w:ascii="Times New Roman" w:hAnsi="Times New Roman"/>
          <w:sz w:val="24"/>
        </w:rPr>
        <w:t>â”‚               â”‚                â”‚ YOLOv8 Detect â”‚</w:t>
      </w:r>
    </w:p>
    <w:p>
      <w:pPr>
        <w:jc w:val="both"/>
      </w:pPr>
      <w:r>
        <w:rPr>
          <w:rFonts w:ascii="Times New Roman" w:hAnsi="Times New Roman"/>
          <w:sz w:val="24"/>
        </w:rPr>
        <w:t>â”‚               â”‚                â”‚ ByteTrack     â”‚</w:t>
      </w:r>
    </w:p>
    <w:p>
      <w:pPr>
        <w:jc w:val="both"/>
      </w:pPr>
      <w:r>
        <w:rPr>
          <w:rFonts w:ascii="Times New Roman" w:hAnsi="Times New Roman"/>
          <w:sz w:val="24"/>
        </w:rPr>
        <w:t>â”‚               â”‚ POST /detect   â”‚               â”‚</w:t>
      </w:r>
    </w:p>
    <w:p>
      <w:pPr>
        <w:jc w:val="both"/>
      </w:pPr>
      <w:r>
        <w:rPr>
          <w:rFonts w:ascii="Times New Roman" w:hAnsi="Times New Roman"/>
          <w:sz w:val="24"/>
        </w:rPr>
        <w:t>â”‚               â”‚â—„â”€â”€â”€â”€â”€â”€â”€â”€â”€â”€â”€â”€â”€â”€â”€â”‚               â”‚</w:t>
      </w:r>
    </w:p>
    <w:p>
      <w:pPr>
        <w:jc w:val="both"/>
      </w:pPr>
      <w:r>
        <w:rPr>
          <w:rFonts w:ascii="Times New Roman" w:hAnsi="Times New Roman"/>
          <w:sz w:val="24"/>
        </w:rPr>
        <w:t>â”‚               â”‚                â”‚               â”‚</w:t>
      </w:r>
    </w:p>
    <w:p>
      <w:pPr>
        <w:jc w:val="both"/>
      </w:pPr>
      <w:r>
        <w:rPr>
          <w:rFonts w:ascii="Times New Roman" w:hAnsi="Times New Roman"/>
          <w:sz w:val="24"/>
        </w:rPr>
        <w:t>â”‚               â”‚ Check Zones    â”‚               â”‚</w:t>
      </w:r>
    </w:p>
    <w:p>
      <w:pPr>
        <w:jc w:val="both"/>
      </w:pPr>
      <w:r>
        <w:rPr>
          <w:rFonts w:ascii="Times New Roman" w:hAnsi="Times New Roman"/>
          <w:sz w:val="24"/>
        </w:rPr>
        <w:t>â”‚               â”‚ Ray-casting    â”‚               â”‚</w:t>
      </w:r>
    </w:p>
    <w:p>
      <w:pPr>
        <w:jc w:val="both"/>
      </w:pPr>
      <w:r>
        <w:rPr>
          <w:rFonts w:ascii="Times New Roman" w:hAnsi="Times New Roman"/>
          <w:sz w:val="24"/>
        </w:rPr>
        <w:t>â”‚               â”‚ Breach Found!  â”‚               â”‚</w:t>
      </w:r>
    </w:p>
    <w:p>
      <w:pPr>
        <w:jc w:val="both"/>
      </w:pPr>
      <w:r>
        <w:rPr>
          <w:rFonts w:ascii="Times New Roman" w:hAnsi="Times New Roman"/>
          <w:sz w:val="24"/>
        </w:rPr>
        <w:t>â”‚               â”‚                â”‚               â”‚</w:t>
      </w:r>
    </w:p>
    <w:p>
      <w:pPr>
        <w:jc w:val="both"/>
      </w:pPr>
      <w:r>
        <w:rPr>
          <w:rFonts w:ascii="Times New Roman" w:hAnsi="Times New Roman"/>
          <w:sz w:val="24"/>
        </w:rPr>
        <w:t>â”‚  WS Alert     â”‚                â”‚               â”‚</w:t>
      </w:r>
    </w:p>
    <w:p>
      <w:pPr>
        <w:jc w:val="both"/>
      </w:pPr>
      <w:r>
        <w:rPr>
          <w:rFonts w:ascii="Times New Roman" w:hAnsi="Times New Roman"/>
          <w:sz w:val="24"/>
        </w:rPr>
        <w:t>â”‚â—„â•â•â•â•â•â•â•â•â•â•â•â•â•â•â”‚                â”‚               â”‚</w:t>
      </w:r>
    </w:p>
    <w:p>
      <w:pPr>
        <w:jc w:val="both"/>
      </w:pPr>
      <w:r>
        <w:rPr>
          <w:rFonts w:ascii="Times New Roman" w:hAnsi="Times New Roman"/>
          <w:sz w:val="24"/>
        </w:rPr>
        <w:t>â”‚  ðŸ”Š Sound     â”‚                â”‚               â”‚</w:t>
      </w:r>
    </w:p>
    <w:p>
      <w:pPr>
        <w:jc w:val="both"/>
      </w:pPr>
      <w:r>
        <w:rPr>
          <w:rFonts w:ascii="Times New Roman" w:hAnsi="Times New Roman"/>
          <w:sz w:val="24"/>
        </w:rPr>
        <w:t>â”‚  Status=DANGERâ”‚                â”‚               â”‚</w:t>
      </w:r>
    </w:p>
    <w:p>
      <w:pPr>
        <w:jc w:val="both"/>
      </w:pPr>
      <w:r>
        <w:rPr>
          <w:rFonts w:ascii="Times New Roman" w:hAnsi="Times New Roman"/>
          <w:sz w:val="24"/>
        </w:rPr>
        <w:t>â”‚               â”‚  Log Event     â”‚               â”‚</w:t>
      </w:r>
    </w:p>
    <w:p>
      <w:pPr>
        <w:jc w:val="both"/>
      </w:pPr>
      <w:r>
        <w:rPr>
          <w:rFonts w:ascii="Times New Roman" w:hAnsi="Times New Roman"/>
          <w:sz w:val="24"/>
        </w:rPr>
        <w:t>â”‚               â”‚  (SQLite)      â”‚               â”‚</w:t>
      </w:r>
    </w:p>
    <w:p>
      <w:pPr>
        <w:pStyle w:val="Heading2"/>
      </w:pPr>
      <w:r>
        <w:rPr>
          <w:rFonts w:ascii="Times New Roman" w:hAnsi="Times New Roman"/>
          <w:color w:val="000000"/>
        </w:rPr>
        <w:t>6.4 API Design</w:t>
      </w:r>
    </w:p>
    <w:p>
      <w:pPr>
        <w:jc w:val="both"/>
      </w:pPr>
      <w:r>
        <w:rPr>
          <w:rFonts w:ascii="Times New Roman" w:hAnsi="Times New Roman"/>
          <w:sz w:val="24"/>
        </w:rPr>
        <w:t>Table 6.1: REST API Endpoints</w:t>
      </w:r>
    </w:p>
    <w:p>
      <w:pPr>
        <w:jc w:val="both"/>
      </w:pPr>
      <w:r>
        <w:rPr>
          <w:rFonts w:ascii="Times New Roman" w:hAnsi="Times New Roman"/>
          <w:sz w:val="24"/>
        </w:rPr>
        <w:t>|--------|----------|------|-------------|</w:t>
      </w:r>
    </w:p>
    <w:p>
      <w:pPr>
        <w:pStyle w:val="Heading2"/>
      </w:pPr>
      <w:r>
        <w:rPr>
          <w:rFonts w:ascii="Times New Roman" w:hAnsi="Times New Roman"/>
          <w:color w:val="000000"/>
        </w:rPr>
        <w:t>6.5 Component Diagram</w:t>
      </w:r>
    </w:p>
    <w:p>
      <w:pPr>
        <w:jc w:val="center"/>
      </w:pPr>
      <w:r>
        <w:rPr>
          <w:rFonts w:ascii="Times New Roman" w:hAnsi="Times New Roman"/>
          <w:b w:val="0"/>
          <w:i/>
          <w:sz w:val="22"/>
        </w:rPr>
        <w:t>Fig 6.4: Component Diagram</w:t>
      </w:r>
    </w:p>
    <w:p>
      <w:pPr>
        <w:jc w:val="both"/>
      </w:pPr>
      <w:r>
        <w:rPr>
          <w:rFonts w:ascii="Times New Roman" w:hAnsi="Times New Roman"/>
          <w:sz w:val="24"/>
        </w:rPr>
        <w:t>â”Œâ”€â”€â”€â”€â”€â”€â”€â”€â”€â”€â”€â”€â”€â”€â”€â”€â”€â”€â”€â”€â”€â”€â”€â”€â”€â”€â”€â”€â”€â”€â”€â”€â”€â”€â”€â”€â”€â”€â”€â”€â”€â”€â”€â”€â”€â”€â”€â”€â”€â”€â”€â”€â”€â”€â”€â”€â”€â”€â”€â”€â”€â”€â”€â”€â”€â”€â”€â”€â”€â”</w:t>
      </w:r>
    </w:p>
    <w:p>
      <w:pPr>
        <w:jc w:val="both"/>
      </w:pPr>
      <w:r>
        <w:rPr>
          <w:rFonts w:ascii="Times New Roman" w:hAnsi="Times New Roman"/>
          <w:sz w:val="24"/>
        </w:rPr>
        <w:t>â”‚                        FRONTEND (React)                              â”‚</w:t>
      </w:r>
    </w:p>
    <w:p>
      <w:pPr>
        <w:jc w:val="both"/>
      </w:pPr>
      <w:r>
        <w:rPr>
          <w:rFonts w:ascii="Times New Roman" w:hAnsi="Times New Roman"/>
          <w:sz w:val="24"/>
        </w:rPr>
        <w:t>â”‚  â”Œâ”€â”€â”€â”€â”€â”€â”€â”€â”€â”€â” â”Œâ”€â”€â”€â”€â”€â”€â”€â”€â”€â”€â” â”Œâ”€â”€â”€â”€â”€â”€â”€â”€â”€â”€â” â”Œâ”€â”€â”€â”€â”€â”€â”€â”€â”€â”€â” â”Œâ”€â”€â”€â”€â”€â”€â”€â”€â”€â”€â”  â”‚</w:t>
      </w:r>
    </w:p>
    <w:p>
      <w:pPr>
        <w:jc w:val="both"/>
      </w:pPr>
      <w:r>
        <w:rPr>
          <w:rFonts w:ascii="Times New Roman" w:hAnsi="Times New Roman"/>
          <w:sz w:val="24"/>
        </w:rPr>
        <w:t>â”‚  â”‚  Login   â”‚ â”‚Dashboard â”‚ â”‚ Camera   â”‚ â”‚  Zone    â”‚ â”‚  Event   â”‚  â”‚</w:t>
      </w:r>
    </w:p>
    <w:p>
      <w:pPr>
        <w:jc w:val="both"/>
      </w:pPr>
      <w:r>
        <w:rPr>
          <w:rFonts w:ascii="Times New Roman" w:hAnsi="Times New Roman"/>
          <w:sz w:val="24"/>
        </w:rPr>
        <w:t>â”‚  â”‚  Page    â”‚ â”‚  Page    â”‚ â”‚ Manager  â”‚ â”‚ Manager  â”‚ â”‚ History  â”‚  â”‚</w:t>
      </w:r>
    </w:p>
    <w:p>
      <w:pPr>
        <w:jc w:val="both"/>
      </w:pPr>
      <w:r>
        <w:rPr>
          <w:rFonts w:ascii="Times New Roman" w:hAnsi="Times New Roman"/>
          <w:sz w:val="24"/>
        </w:rPr>
        <w:t>â”‚  â””â”€â”€â”€â”€â”€â”€â”€â”€â”€â”€â”˜ â””â”€â”€â”€â”€â”€â”€â”€â”€â”€â”€â”˜ â””â”€â”€â”€â”€â”€â”€â”€â”€â”€â”€â”˜ â””â”€â”€â”€â”€â”€â”€â”€â”€â”€â”€â”˜ â””â”€â”€â”€â”€â”€â”€â”€â”€â”€â”€â”˜  â”‚</w:t>
      </w:r>
    </w:p>
    <w:p>
      <w:pPr>
        <w:jc w:val="both"/>
      </w:pPr>
      <w:r>
        <w:rPr>
          <w:rFonts w:ascii="Times New Roman" w:hAnsi="Times New Roman"/>
          <w:sz w:val="24"/>
        </w:rPr>
        <w:t>â”‚  â”Œâ”€â”€â”€â”€â”€â”€â”€â”€â”€â”€â”€â”€â”€â”€â”€â”€â”€â”€â” â”Œâ”€â”€â”€â”€â”€â”€â”€â”€â”€â”€â”€â”€â”€â”€â” â”Œâ”€â”€â”€â”€â”€â”€â”€â”€â”€â”€â”€â”€â”€â”€â”€â”€â”€â”€â”€â”€â”€â”€â”€â”   â”‚</w:t>
      </w:r>
    </w:p>
    <w:p>
      <w:pPr>
        <w:jc w:val="both"/>
      </w:pPr>
      <w:r>
        <w:rPr>
          <w:rFonts w:ascii="Times New Roman" w:hAnsi="Times New Roman"/>
          <w:sz w:val="24"/>
        </w:rPr>
        <w:t>â”‚  â”‚  AuthContext      â”‚ â”‚ useWebSocket â”‚ â”‚  API Service (Axios)  â”‚   â”‚</w:t>
      </w:r>
    </w:p>
    <w:p>
      <w:pPr>
        <w:jc w:val="both"/>
      </w:pPr>
      <w:r>
        <w:rPr>
          <w:rFonts w:ascii="Times New Roman" w:hAnsi="Times New Roman"/>
          <w:sz w:val="24"/>
        </w:rPr>
        <w:t>â”‚  â”‚  (JWT Provider)   â”‚ â”‚ (STOMP+Sound)â”‚ â”‚  (REST + Interceptor) â”‚   â”‚</w:t>
      </w:r>
    </w:p>
    <w:p>
      <w:pPr>
        <w:jc w:val="both"/>
      </w:pPr>
      <w:r>
        <w:rPr>
          <w:rFonts w:ascii="Times New Roman" w:hAnsi="Times New Roman"/>
          <w:sz w:val="24"/>
        </w:rPr>
        <w:t>â”‚  â””â”€â”€â”€â”€â”€â”€â”€â”€â”€â”€â”€â”€â”€â”€â”€â”€â”€â”€â”˜ â””â”€â”€â”€â”€â”€â”€â”€â”€â”€â”€â”€â”€â”€â”€â”˜ â””â”€â”€â”€â”€â”€â”€â”€â”€â”€â”€â”€â”€â”€â”€â”€â”€â”€â”€â”€â”€â”€â”€â”€â”˜   â”‚</w:t>
      </w:r>
    </w:p>
    <w:p>
      <w:pPr>
        <w:jc w:val="both"/>
      </w:pPr>
      <w:r>
        <w:rPr>
          <w:rFonts w:ascii="Times New Roman" w:hAnsi="Times New Roman"/>
          <w:sz w:val="24"/>
        </w:rPr>
        <w:t>â””â”€â”€â”€â”€â”€â”€â”€â”€â”€â”€â”€â”€â”€â”€â”€â”€â”€â”€â”€â”€â”€â”€â”€â”€â”€â”€â”€â”€â”€â”€â”€â”€â”€â”€â”€â”€â”€â”€â”€â”€â”€â”€â”€â”€â”€â”€â”€â”€â”€â”€â”€â”€â”€â”€â”€â”€â”€â”€â”€â”€â”€â”€â”€â”€â”€â”€â”€â”€â”€â”˜</w:t>
      </w:r>
    </w:p>
    <w:p>
      <w:pPr>
        <w:jc w:val="both"/>
      </w:pPr>
      <w:r>
        <w:rPr>
          <w:rFonts w:ascii="Times New Roman" w:hAnsi="Times New Roman"/>
          <w:sz w:val="24"/>
        </w:rPr>
        <w:t>â”Œâ”€â”€â”€â”€â”€â”€â”€â”€â”€â”€â”€â”€â”€â”€â”€â”€â”€â”€â”€â”€â”€â”€â”€â”€â”€â”€â”€â”€â”€â”€â”€â”€â”€â”€â”€â”€â”€â”€â”€â”€â”€â”€â”€â”€â”€â”€â”€â”€â”€â”€â”€â”€â”€â”€â”€â”€â”€â”€â”€â”€â”€â”€â”€â”€â”€â”€â”€â”€â”€â”</w:t>
      </w:r>
    </w:p>
    <w:p>
      <w:pPr>
        <w:jc w:val="both"/>
      </w:pPr>
      <w:r>
        <w:rPr>
          <w:rFonts w:ascii="Times New Roman" w:hAnsi="Times New Roman"/>
          <w:sz w:val="24"/>
        </w:rPr>
        <w:t>â”‚                     BACKEND (Spring Boot)                            â”‚</w:t>
      </w:r>
    </w:p>
    <w:p>
      <w:pPr>
        <w:jc w:val="both"/>
      </w:pPr>
      <w:r>
        <w:rPr>
          <w:rFonts w:ascii="Times New Roman" w:hAnsi="Times New Roman"/>
          <w:sz w:val="24"/>
        </w:rPr>
        <w:t>â”‚  â”Œâ”€â”€â”€â”€â”€â”€â”€â”€â”€â”€â”€â” â”Œâ”€â”€â”€â”€â”€â”€â”€â”€â”€â”€â”€â”€â” â”Œâ”€â”€â”€â”€â”€â”€â”€â”€â”€â”€â”€â”€â”€â” â”Œâ”€â”€â”€â”€â”€â”€â”€â”€â”€â”€â”€â”€â”€â”€â”    â”‚</w:t>
      </w:r>
    </w:p>
    <w:p>
      <w:pPr>
        <w:jc w:val="both"/>
      </w:pPr>
      <w:r>
        <w:rPr>
          <w:rFonts w:ascii="Times New Roman" w:hAnsi="Times New Roman"/>
          <w:sz w:val="24"/>
        </w:rPr>
        <w:t>â”‚  â”‚ Security  â”‚ â”‚ Controllersâ”‚ â”‚  Services    â”‚ â”‚ Repositories â”‚    â”‚</w:t>
      </w:r>
    </w:p>
    <w:p>
      <w:pPr>
        <w:jc w:val="both"/>
      </w:pPr>
      <w:r>
        <w:rPr>
          <w:rFonts w:ascii="Times New Roman" w:hAnsi="Times New Roman"/>
          <w:sz w:val="24"/>
        </w:rPr>
        <w:t>â”‚  â”‚ (JWT Auth)â”‚ â”‚ (REST API) â”‚ â”‚ (Business)   â”‚ â”‚ (JPA/SQLite) â”‚    â”‚</w:t>
      </w:r>
    </w:p>
    <w:p>
      <w:pPr>
        <w:jc w:val="both"/>
      </w:pPr>
      <w:r>
        <w:rPr>
          <w:rFonts w:ascii="Times New Roman" w:hAnsi="Times New Roman"/>
          <w:sz w:val="24"/>
        </w:rPr>
        <w:t>â”‚  â””â”€â”€â”€â”€â”€â”€â”€â”€â”€â”€â”€â”˜ â””â”€â”€â”€â”€â”€â”€â”€â”€â”€â”€â”€â”€â”˜ â””â”€â”€â”€â”€â”€â”€â”€â”€â”€â”€â”€â”€â”€â”˜ â””â”€â”€â”€â”€â”€â”€â”€â”€â”€â”€â”€â”€â”€â”€â”˜    â”‚</w:t>
      </w:r>
    </w:p>
    <w:p>
      <w:pPr>
        <w:jc w:val="both"/>
      </w:pPr>
      <w:r>
        <w:rPr>
          <w:rFonts w:ascii="Times New Roman" w:hAnsi="Times New Roman"/>
          <w:sz w:val="24"/>
        </w:rPr>
        <w:t>â”‚  â”Œâ”€â”€â”€â”€â”€â”€â”€â”€â”€â”€â”€â”€â”€â”€â”€â” â”Œâ”€â”€â”€â”€â”€â”€â”€â”€â”€â”€â”€â”€â”€â”€â”€â”€â”€â” â”Œâ”€â”€â”€â”€â”€â”€â”€â”€â”€â”€â”€â”€â”€â”€â”€â”€â”€â”€â”€â”€â”€â”€â”   â”‚</w:t>
      </w:r>
    </w:p>
    <w:p>
      <w:pPr>
        <w:jc w:val="both"/>
      </w:pPr>
      <w:r>
        <w:rPr>
          <w:rFonts w:ascii="Times New Roman" w:hAnsi="Times New Roman"/>
          <w:sz w:val="24"/>
        </w:rPr>
        <w:t>â”‚  â”‚ WebSocket Cfg  â”‚ â”‚ Detection Engineâ”‚ â”‚  Alert Service       â”‚   â”‚</w:t>
      </w:r>
    </w:p>
    <w:p>
      <w:pPr>
        <w:jc w:val="both"/>
      </w:pPr>
      <w:r>
        <w:rPr>
          <w:rFonts w:ascii="Times New Roman" w:hAnsi="Times New Roman"/>
          <w:sz w:val="24"/>
        </w:rPr>
        <w:t>â”‚  â”‚ (STOMP Broker) â”‚ â”‚ (Ray-casting)   â”‚ â”‚  (Cooldown+Broadcast)â”‚   â”‚</w:t>
      </w:r>
    </w:p>
    <w:p>
      <w:pPr>
        <w:jc w:val="both"/>
      </w:pPr>
      <w:r>
        <w:rPr>
          <w:rFonts w:ascii="Times New Roman" w:hAnsi="Times New Roman"/>
          <w:sz w:val="24"/>
        </w:rPr>
        <w:t>â”‚  â””â”€â”€â”€â”€â”€â”€â”€â”€â”€â”€â”€â”€â”€â”€â”€â”˜ â””â”€â”€â”€â”€â”€â”€â”€â”€â”€â”€â”€â”€â”€â”€â”€â”€â”€â”˜ â””â”€â”€â”€â”€â”€â”€â”€â”€â”€â”€â”€â”€â”€â”€â”€â”€â”€â”€â”€â”€â”€â”€â”˜   â”‚</w:t>
      </w:r>
    </w:p>
    <w:p>
      <w:pPr>
        <w:jc w:val="both"/>
      </w:pPr>
      <w:r>
        <w:rPr>
          <w:rFonts w:ascii="Times New Roman" w:hAnsi="Times New Roman"/>
          <w:sz w:val="24"/>
        </w:rPr>
        <w:t>â””â”€â”€â”€â”€â”€â”€â”€â”€â”€â”€â”€â”€â”€â”€â”€â”€â”€â”€â”€â”€â”€â”€â”€â”€â”€â”€â”€â”€â”€â”€â”€â”€â”€â”€â”€â”€â”€â”€â”€â”€â”€â”€â”€â”€â”€â”€â”€â”€â”€â”€â”€â”€â”€â”€â”€â”€â”€â”€â”€â”€â”€â”€â”€â”€â”€â”€â”€â”€â”€â”˜</w:t>
      </w:r>
    </w:p>
    <w:p>
      <w:pPr>
        <w:jc w:val="both"/>
      </w:pPr>
      <w:r>
        <w:rPr>
          <w:rFonts w:ascii="Times New Roman" w:hAnsi="Times New Roman"/>
          <w:sz w:val="24"/>
        </w:rPr>
        <w:t>â”Œâ”€â”€â”€â”€â”€â”€â”€â”€â”€â”€â”€â”€â”€â”€â”€â”€â”€â”€â”€â”€â”€â”€â”€â”€â”€â”€â”€â”€â”€â”€â”€â”€â”€â”€â”€â”€â”€â”€â”€â”€â”€â”€â”€â”€â”€â”€â”€â”€â”€â”€â”€â”€â”€â”€â”€â”€â”€â”€â”€â”€â”€â”€â”€â”€â”€â”€â”€â”€â”€â”</w:t>
      </w:r>
    </w:p>
    <w:p>
      <w:pPr>
        <w:jc w:val="both"/>
      </w:pPr>
      <w:r>
        <w:rPr>
          <w:rFonts w:ascii="Times New Roman" w:hAnsi="Times New Roman"/>
          <w:sz w:val="24"/>
        </w:rPr>
        <w:t>â”‚                     AI SERVICE (Python/FastAPI)                      â”‚</w:t>
      </w:r>
    </w:p>
    <w:p>
      <w:pPr>
        <w:jc w:val="both"/>
      </w:pPr>
      <w:r>
        <w:rPr>
          <w:rFonts w:ascii="Times New Roman" w:hAnsi="Times New Roman"/>
          <w:sz w:val="24"/>
        </w:rPr>
        <w:t>â”‚  â”Œâ”€â”€â”€â”€â”€â”€â”€â”€â”€â”€â”€â” â”Œâ”€â”€â”€â”€â”€â”€â”€â”€â”€â”€â”€â”€â” â”Œâ”€â”€â”€â”€â”€â”€â”€â”€â”€â”€â”€â”€â”€â”€â” â”Œâ”€â”€â”€â”€â”€â”€â”€â”€â”€â”€â”€â”€â”€â”€â”   â”‚</w:t>
      </w:r>
    </w:p>
    <w:p>
      <w:pPr>
        <w:jc w:val="both"/>
      </w:pPr>
      <w:r>
        <w:rPr>
          <w:rFonts w:ascii="Times New Roman" w:hAnsi="Times New Roman"/>
          <w:sz w:val="24"/>
        </w:rPr>
        <w:t>â”‚  â”‚ YOLOv8    â”‚ â”‚ ByteTrack  â”‚ â”‚CameraManager â”‚ â”‚ MJPEG Stream â”‚   â”‚</w:t>
      </w:r>
    </w:p>
    <w:p>
      <w:pPr>
        <w:jc w:val="both"/>
      </w:pPr>
      <w:r>
        <w:rPr>
          <w:rFonts w:ascii="Times New Roman" w:hAnsi="Times New Roman"/>
          <w:sz w:val="24"/>
        </w:rPr>
        <w:t>â”‚  â”‚ Detector  â”‚ â”‚ Tracker    â”‚ â”‚ (Threaded)   â”‚ â”‚ Endpoint     â”‚   â”‚</w:t>
      </w:r>
    </w:p>
    <w:p>
      <w:pPr>
        <w:jc w:val="both"/>
      </w:pPr>
      <w:r>
        <w:rPr>
          <w:rFonts w:ascii="Times New Roman" w:hAnsi="Times New Roman"/>
          <w:sz w:val="24"/>
        </w:rPr>
        <w:t>â”‚  â””â”€â”€â”€â”€â”€â”€â”€â”€â”€â”€â”€â”˜ â””â”€â”€â”€â”€â”€â”€â”€â”€â”€â”€â”€â”€â”˜ â””â”€â”€â”€â”€â”€â”€â”€â”€â”€â”€â”€â”€â”€â”€â”˜ â””â”€â”€â”€â”€â”€â”€â”€â”€â”€â”€â”€â”€â”€â”€â”˜   â”‚</w:t>
      </w:r>
    </w:p>
    <w:p>
      <w:pPr>
        <w:jc w:val="both"/>
      </w:pPr>
      <w:r>
        <w:rPr>
          <w:rFonts w:ascii="Times New Roman" w:hAnsi="Times New Roman"/>
          <w:sz w:val="24"/>
        </w:rPr>
        <w:t>â””â”€â”€â”€â”€â”€â”€â”€â”€â”€â”€â”€â”€â”€â”€â”€â”€â”€â”€â”€â”€â”€â”€â”€â”€â”€â”€â”€â”€â”€â”€â”€â”€â”€â”€â”€â”€â”€â”€â”€â”€â”€â”€â”€â”€â”€â”€â”€â”€â”€â”€â”€â”€â”€â”€â”€â”€â”€â”€â”€â”€â”€â”€â”€â”€â”€â”€â”€â”€â”€â”˜</w:t>
      </w:r>
    </w:p>
    <w:p>
      <w:r>
        <w:br w:type="page"/>
      </w:r>
    </w:p>
    <w:p>
      <w:pPr>
        <w:pStyle w:val="Heading1"/>
      </w:pPr>
      <w:r>
        <w:rPr>
          <w:rFonts w:ascii="Times New Roman" w:hAnsi="Times New Roman"/>
          <w:color w:val="000000"/>
        </w:rPr>
        <w:t>CHAPTER 7 IMPLEMENTATION</w:t>
      </w:r>
    </w:p>
    <w:p>
      <w:pPr>
        <w:pStyle w:val="Heading2"/>
      </w:pPr>
      <w:r>
        <w:rPr>
          <w:rFonts w:ascii="Times New Roman" w:hAnsi="Times New Roman"/>
          <w:color w:val="000000"/>
        </w:rPr>
        <w:t>7.1 Project Structure</w:t>
      </w:r>
    </w:p>
    <w:p>
      <w:pPr>
        <w:jc w:val="center"/>
      </w:pPr>
      <w:r>
        <w:rPr>
          <w:rFonts w:ascii="Times New Roman" w:hAnsi="Times New Roman"/>
          <w:b w:val="0"/>
          <w:i/>
          <w:sz w:val="22"/>
        </w:rPr>
        <w:t>Fig 7.1: Project Directory Structure</w:t>
      </w:r>
    </w:p>
    <w:p>
      <w:pPr>
        <w:jc w:val="both"/>
      </w:pPr>
      <w:r>
        <w:rPr>
          <w:rFonts w:ascii="Times New Roman" w:hAnsi="Times New Roman"/>
          <w:sz w:val="24"/>
        </w:rPr>
        <w:t>factory_safety_system/</w:t>
      </w:r>
    </w:p>
    <w:p>
      <w:pPr>
        <w:jc w:val="both"/>
      </w:pPr>
      <w:r>
        <w:rPr>
          <w:rFonts w:ascii="Times New Roman" w:hAnsi="Times New Roman"/>
          <w:sz w:val="24"/>
        </w:rPr>
        <w:t>â”œâ”€â”€ ai-service/                     # Python AI Microservice</w:t>
      </w:r>
    </w:p>
    <w:p>
      <w:pPr>
        <w:jc w:val="both"/>
      </w:pPr>
      <w:r>
        <w:rPr>
          <w:rFonts w:ascii="Times New Roman" w:hAnsi="Times New Roman"/>
          <w:sz w:val="24"/>
        </w:rPr>
        <w:t>â”‚   â”œâ”€â”€ app/</w:t>
      </w:r>
    </w:p>
    <w:p>
      <w:pPr>
        <w:jc w:val="both"/>
      </w:pPr>
      <w:r>
        <w:rPr>
          <w:rFonts w:ascii="Times New Roman" w:hAnsi="Times New Roman"/>
          <w:sz w:val="24"/>
        </w:rPr>
        <w:t>â”‚   â”‚   â”œâ”€â”€ main.py                 # FastAPI entry point</w:t>
      </w:r>
    </w:p>
    <w:p>
      <w:pPr>
        <w:jc w:val="both"/>
      </w:pPr>
      <w:r>
        <w:rPr>
          <w:rFonts w:ascii="Times New Roman" w:hAnsi="Times New Roman"/>
          <w:sz w:val="24"/>
        </w:rPr>
        <w:t>â”‚   â”‚   â”œâ”€â”€ config.py               # Environment configuration</w:t>
      </w:r>
    </w:p>
    <w:p>
      <w:pPr>
        <w:jc w:val="both"/>
      </w:pPr>
      <w:r>
        <w:rPr>
          <w:rFonts w:ascii="Times New Roman" w:hAnsi="Times New Roman"/>
          <w:sz w:val="24"/>
        </w:rPr>
        <w:t>â”‚   â”‚   â”œâ”€â”€ models/</w:t>
      </w:r>
    </w:p>
    <w:p>
      <w:pPr>
        <w:jc w:val="both"/>
      </w:pPr>
      <w:r>
        <w:rPr>
          <w:rFonts w:ascii="Times New Roman" w:hAnsi="Times New Roman"/>
          <w:sz w:val="24"/>
        </w:rPr>
        <w:t>â”‚   â”‚   â”‚   â””â”€â”€ detection.py        # Pydantic data models</w:t>
      </w:r>
    </w:p>
    <w:p>
      <w:pPr>
        <w:jc w:val="both"/>
      </w:pPr>
      <w:r>
        <w:rPr>
          <w:rFonts w:ascii="Times New Roman" w:hAnsi="Times New Roman"/>
          <w:sz w:val="24"/>
        </w:rPr>
        <w:t>â”‚   â”‚   â”œâ”€â”€ services/</w:t>
      </w:r>
    </w:p>
    <w:p>
      <w:pPr>
        <w:jc w:val="both"/>
      </w:pPr>
      <w:r>
        <w:rPr>
          <w:rFonts w:ascii="Times New Roman" w:hAnsi="Times New Roman"/>
          <w:sz w:val="24"/>
        </w:rPr>
        <w:t>â”‚   â”‚   â”‚   â”œâ”€â”€ detector.py         # YOLOv8 detection engine</w:t>
      </w:r>
    </w:p>
    <w:p>
      <w:pPr>
        <w:jc w:val="both"/>
      </w:pPr>
      <w:r>
        <w:rPr>
          <w:rFonts w:ascii="Times New Roman" w:hAnsi="Times New Roman"/>
          <w:sz w:val="24"/>
        </w:rPr>
        <w:t>â”‚   â”‚   â”‚   â”œâ”€â”€ tracker.py          # ByteTrack object tracker</w:t>
      </w:r>
    </w:p>
    <w:p>
      <w:pPr>
        <w:jc w:val="both"/>
      </w:pPr>
      <w:r>
        <w:rPr>
          <w:rFonts w:ascii="Times New Roman" w:hAnsi="Times New Roman"/>
          <w:sz w:val="24"/>
        </w:rPr>
        <w:t>â”‚   â”‚   â”‚   â””â”€â”€ camera_manager.py   # Multi-camera thread manager</w:t>
      </w:r>
    </w:p>
    <w:p>
      <w:pPr>
        <w:jc w:val="both"/>
      </w:pPr>
      <w:r>
        <w:rPr>
          <w:rFonts w:ascii="Times New Roman" w:hAnsi="Times New Roman"/>
          <w:sz w:val="24"/>
        </w:rPr>
        <w:t>â”‚   â”‚   â””â”€â”€ api/</w:t>
      </w:r>
    </w:p>
    <w:p>
      <w:pPr>
        <w:jc w:val="both"/>
      </w:pPr>
      <w:r>
        <w:rPr>
          <w:rFonts w:ascii="Times New Roman" w:hAnsi="Times New Roman"/>
          <w:sz w:val="24"/>
        </w:rPr>
        <w:t>â”‚   â”‚       â””â”€â”€ routes.py           # REST + MJPEG endpoints</w:t>
      </w:r>
    </w:p>
    <w:p>
      <w:pPr>
        <w:jc w:val="both"/>
      </w:pPr>
      <w:r>
        <w:rPr>
          <w:rFonts w:ascii="Times New Roman" w:hAnsi="Times New Roman"/>
          <w:sz w:val="24"/>
        </w:rPr>
        <w:t>â”‚   â””â”€â”€ requirements.txt</w:t>
      </w:r>
    </w:p>
    <w:p>
      <w:pPr>
        <w:jc w:val="both"/>
      </w:pPr>
      <w:r>
        <w:rPr>
          <w:rFonts w:ascii="Times New Roman" w:hAnsi="Times New Roman"/>
          <w:sz w:val="24"/>
        </w:rPr>
        <w:t>â”‚</w:t>
      </w:r>
    </w:p>
    <w:p>
      <w:pPr>
        <w:jc w:val="both"/>
      </w:pPr>
      <w:r>
        <w:rPr>
          <w:rFonts w:ascii="Times New Roman" w:hAnsi="Times New Roman"/>
          <w:sz w:val="24"/>
        </w:rPr>
        <w:t>â”œâ”€â”€ backend/                        # Java Spring Boot Backend</w:t>
      </w:r>
    </w:p>
    <w:p>
      <w:pPr>
        <w:jc w:val="both"/>
      </w:pPr>
      <w:r>
        <w:rPr>
          <w:rFonts w:ascii="Times New Roman" w:hAnsi="Times New Roman"/>
          <w:sz w:val="24"/>
        </w:rPr>
        <w:t>â”‚   â”œâ”€â”€ pom.xml                     # Maven dependencies</w:t>
      </w:r>
    </w:p>
    <w:p>
      <w:pPr>
        <w:jc w:val="both"/>
      </w:pPr>
      <w:r>
        <w:rPr>
          <w:rFonts w:ascii="Times New Roman" w:hAnsi="Times New Roman"/>
          <w:sz w:val="24"/>
        </w:rPr>
        <w:t>â”‚   â””â”€â”€ src/main/java/com/factory/safety/</w:t>
      </w:r>
    </w:p>
    <w:p>
      <w:pPr>
        <w:jc w:val="both"/>
      </w:pPr>
      <w:r>
        <w:rPr>
          <w:rFonts w:ascii="Times New Roman" w:hAnsi="Times New Roman"/>
          <w:sz w:val="24"/>
        </w:rPr>
        <w:t>â”‚       â”œâ”€â”€ SafetyApplication.java  # Spring Boot main class</w:t>
      </w:r>
    </w:p>
    <w:p>
      <w:pPr>
        <w:jc w:val="both"/>
      </w:pPr>
      <w:r>
        <w:rPr>
          <w:rFonts w:ascii="Times New Roman" w:hAnsi="Times New Roman"/>
          <w:sz w:val="24"/>
        </w:rPr>
        <w:t>â”‚       â”œâ”€â”€ model/                  # JPA Entities</w:t>
      </w:r>
    </w:p>
    <w:p>
      <w:pPr>
        <w:jc w:val="both"/>
      </w:pPr>
      <w:r>
        <w:rPr>
          <w:rFonts w:ascii="Times New Roman" w:hAnsi="Times New Roman"/>
          <w:sz w:val="24"/>
        </w:rPr>
        <w:t>â”‚       â”‚   â”œâ”€â”€ Camera.java</w:t>
      </w:r>
    </w:p>
    <w:p>
      <w:pPr>
        <w:jc w:val="both"/>
      </w:pPr>
      <w:r>
        <w:rPr>
          <w:rFonts w:ascii="Times New Roman" w:hAnsi="Times New Roman"/>
          <w:sz w:val="24"/>
        </w:rPr>
        <w:t>â”‚       â”‚   â”œâ”€â”€ Zone.java</w:t>
      </w:r>
    </w:p>
    <w:p>
      <w:pPr>
        <w:jc w:val="both"/>
      </w:pPr>
      <w:r>
        <w:rPr>
          <w:rFonts w:ascii="Times New Roman" w:hAnsi="Times New Roman"/>
          <w:sz w:val="24"/>
        </w:rPr>
        <w:t>â”‚       â”‚   â”œâ”€â”€ Event.java</w:t>
      </w:r>
    </w:p>
    <w:p>
      <w:pPr>
        <w:jc w:val="both"/>
      </w:pPr>
      <w:r>
        <w:rPr>
          <w:rFonts w:ascii="Times New Roman" w:hAnsi="Times New Roman"/>
          <w:sz w:val="24"/>
        </w:rPr>
        <w:t>â”‚       â”‚   â””â”€â”€ User.java</w:t>
      </w:r>
    </w:p>
    <w:p>
      <w:pPr>
        <w:jc w:val="both"/>
      </w:pPr>
      <w:r>
        <w:rPr>
          <w:rFonts w:ascii="Times New Roman" w:hAnsi="Times New Roman"/>
          <w:sz w:val="24"/>
        </w:rPr>
        <w:t>â”‚       â”œâ”€â”€ dto/                    # Data Transfer Objects</w:t>
      </w:r>
    </w:p>
    <w:p>
      <w:pPr>
        <w:jc w:val="both"/>
      </w:pPr>
      <w:r>
        <w:rPr>
          <w:rFonts w:ascii="Times New Roman" w:hAnsi="Times New Roman"/>
          <w:sz w:val="24"/>
        </w:rPr>
        <w:t>â”‚       â”‚   â”œâ”€â”€ DetectionPayload.java</w:t>
      </w:r>
    </w:p>
    <w:p>
      <w:pPr>
        <w:jc w:val="both"/>
      </w:pPr>
      <w:r>
        <w:rPr>
          <w:rFonts w:ascii="Times New Roman" w:hAnsi="Times New Roman"/>
          <w:sz w:val="24"/>
        </w:rPr>
        <w:t>â”‚       â”‚   â”œâ”€â”€ AlertMessage.java</w:t>
      </w:r>
    </w:p>
    <w:p>
      <w:pPr>
        <w:jc w:val="both"/>
      </w:pPr>
      <w:r>
        <w:rPr>
          <w:rFonts w:ascii="Times New Roman" w:hAnsi="Times New Roman"/>
          <w:sz w:val="24"/>
        </w:rPr>
        <w:t>â”‚       â”‚   â”œâ”€â”€ CameraDTO.java</w:t>
      </w:r>
    </w:p>
    <w:p>
      <w:pPr>
        <w:jc w:val="both"/>
      </w:pPr>
      <w:r>
        <w:rPr>
          <w:rFonts w:ascii="Times New Roman" w:hAnsi="Times New Roman"/>
          <w:sz w:val="24"/>
        </w:rPr>
        <w:t>â”‚       â”‚   â”œâ”€â”€ ZoneDTO.java</w:t>
      </w:r>
    </w:p>
    <w:p>
      <w:pPr>
        <w:jc w:val="both"/>
      </w:pPr>
      <w:r>
        <w:rPr>
          <w:rFonts w:ascii="Times New Roman" w:hAnsi="Times New Roman"/>
          <w:sz w:val="24"/>
        </w:rPr>
        <w:t>â”‚       â”‚   â”œâ”€â”€ AuthRequest.java</w:t>
      </w:r>
    </w:p>
    <w:p>
      <w:pPr>
        <w:jc w:val="both"/>
      </w:pPr>
      <w:r>
        <w:rPr>
          <w:rFonts w:ascii="Times New Roman" w:hAnsi="Times New Roman"/>
          <w:sz w:val="24"/>
        </w:rPr>
        <w:t>â”‚       â”‚   â””â”€â”€ AuthResponse.java</w:t>
      </w:r>
    </w:p>
    <w:p>
      <w:pPr>
        <w:jc w:val="both"/>
      </w:pPr>
      <w:r>
        <w:rPr>
          <w:rFonts w:ascii="Times New Roman" w:hAnsi="Times New Roman"/>
          <w:sz w:val="24"/>
        </w:rPr>
        <w:t>â”‚       â”œâ”€â”€ repository/             # Spring Data JPA</w:t>
      </w:r>
    </w:p>
    <w:p>
      <w:pPr>
        <w:jc w:val="both"/>
      </w:pPr>
      <w:r>
        <w:rPr>
          <w:rFonts w:ascii="Times New Roman" w:hAnsi="Times New Roman"/>
          <w:sz w:val="24"/>
        </w:rPr>
        <w:t>â”‚       â”œâ”€â”€ service/                # Business Logic</w:t>
      </w:r>
    </w:p>
    <w:p>
      <w:pPr>
        <w:jc w:val="both"/>
      </w:pPr>
      <w:r>
        <w:rPr>
          <w:rFonts w:ascii="Times New Roman" w:hAnsi="Times New Roman"/>
          <w:sz w:val="24"/>
        </w:rPr>
        <w:t>â”‚       â”‚   â”œâ”€â”€ DetectionService.java</w:t>
      </w:r>
    </w:p>
    <w:p>
      <w:pPr>
        <w:jc w:val="both"/>
      </w:pPr>
      <w:r>
        <w:rPr>
          <w:rFonts w:ascii="Times New Roman" w:hAnsi="Times New Roman"/>
          <w:sz w:val="24"/>
        </w:rPr>
        <w:t>â”‚       â”‚   â”œâ”€â”€ AlertService.java</w:t>
      </w:r>
    </w:p>
    <w:p>
      <w:pPr>
        <w:jc w:val="both"/>
      </w:pPr>
      <w:r>
        <w:rPr>
          <w:rFonts w:ascii="Times New Roman" w:hAnsi="Times New Roman"/>
          <w:sz w:val="24"/>
        </w:rPr>
        <w:t>â”‚       â”‚   â”œâ”€â”€ CameraService.java</w:t>
      </w:r>
    </w:p>
    <w:p>
      <w:pPr>
        <w:jc w:val="both"/>
      </w:pPr>
      <w:r>
        <w:rPr>
          <w:rFonts w:ascii="Times New Roman" w:hAnsi="Times New Roman"/>
          <w:sz w:val="24"/>
        </w:rPr>
        <w:t>â”‚       â”‚   â”œâ”€â”€ ZoneService.java</w:t>
      </w:r>
    </w:p>
    <w:p>
      <w:pPr>
        <w:jc w:val="both"/>
      </w:pPr>
      <w:r>
        <w:rPr>
          <w:rFonts w:ascii="Times New Roman" w:hAnsi="Times New Roman"/>
          <w:sz w:val="24"/>
        </w:rPr>
        <w:t>â”‚       â”‚   â”œâ”€â”€ EventService.java</w:t>
      </w:r>
    </w:p>
    <w:p>
      <w:pPr>
        <w:jc w:val="both"/>
      </w:pPr>
      <w:r>
        <w:rPr>
          <w:rFonts w:ascii="Times New Roman" w:hAnsi="Times New Roman"/>
          <w:sz w:val="24"/>
        </w:rPr>
        <w:t>â”‚       â”‚   â””â”€â”€ UserService.java</w:t>
      </w:r>
    </w:p>
    <w:p>
      <w:pPr>
        <w:jc w:val="both"/>
      </w:pPr>
      <w:r>
        <w:rPr>
          <w:rFonts w:ascii="Times New Roman" w:hAnsi="Times New Roman"/>
          <w:sz w:val="24"/>
        </w:rPr>
        <w:t>â”‚       â”œâ”€â”€ controller/             # REST Controllers</w:t>
      </w:r>
    </w:p>
    <w:p>
      <w:pPr>
        <w:jc w:val="both"/>
      </w:pPr>
      <w:r>
        <w:rPr>
          <w:rFonts w:ascii="Times New Roman" w:hAnsi="Times New Roman"/>
          <w:sz w:val="24"/>
        </w:rPr>
        <w:t>â”‚       â”œâ”€â”€ security/               # JWT Authentication</w:t>
      </w:r>
    </w:p>
    <w:p>
      <w:pPr>
        <w:jc w:val="both"/>
      </w:pPr>
      <w:r>
        <w:rPr>
          <w:rFonts w:ascii="Times New Roman" w:hAnsi="Times New Roman"/>
          <w:sz w:val="24"/>
        </w:rPr>
        <w:t>â”‚       â”œâ”€â”€ config/                 # Spring Configuration</w:t>
      </w:r>
    </w:p>
    <w:p>
      <w:pPr>
        <w:jc w:val="both"/>
      </w:pPr>
      <w:r>
        <w:rPr>
          <w:rFonts w:ascii="Times New Roman" w:hAnsi="Times New Roman"/>
          <w:sz w:val="24"/>
        </w:rPr>
        <w:t>â”‚       â””â”€â”€ exception/              # Error Handling</w:t>
      </w:r>
    </w:p>
    <w:p>
      <w:pPr>
        <w:jc w:val="both"/>
      </w:pPr>
      <w:r>
        <w:rPr>
          <w:rFonts w:ascii="Times New Roman" w:hAnsi="Times New Roman"/>
          <w:sz w:val="24"/>
        </w:rPr>
        <w:t>â”‚</w:t>
      </w:r>
    </w:p>
    <w:p>
      <w:pPr>
        <w:jc w:val="both"/>
      </w:pPr>
      <w:r>
        <w:rPr>
          <w:rFonts w:ascii="Times New Roman" w:hAnsi="Times New Roman"/>
          <w:sz w:val="24"/>
        </w:rPr>
        <w:t>â”œâ”€â”€ frontend/                       # React Frontend</w:t>
      </w:r>
    </w:p>
    <w:p>
      <w:pPr>
        <w:jc w:val="both"/>
      </w:pPr>
      <w:r>
        <w:rPr>
          <w:rFonts w:ascii="Times New Roman" w:hAnsi="Times New Roman"/>
          <w:sz w:val="24"/>
        </w:rPr>
        <w:t>â”‚   â”œâ”€â”€ index.html</w:t>
      </w:r>
    </w:p>
    <w:p>
      <w:pPr>
        <w:jc w:val="both"/>
      </w:pPr>
      <w:r>
        <w:rPr>
          <w:rFonts w:ascii="Times New Roman" w:hAnsi="Times New Roman"/>
          <w:sz w:val="24"/>
        </w:rPr>
        <w:t>â”‚   â”œâ”€â”€ package.json</w:t>
      </w:r>
    </w:p>
    <w:p>
      <w:pPr>
        <w:jc w:val="both"/>
      </w:pPr>
      <w:r>
        <w:rPr>
          <w:rFonts w:ascii="Times New Roman" w:hAnsi="Times New Roman"/>
          <w:sz w:val="24"/>
        </w:rPr>
        <w:t>â”‚   â”œâ”€â”€ vite.config.js</w:t>
      </w:r>
    </w:p>
    <w:p>
      <w:pPr>
        <w:jc w:val="both"/>
      </w:pPr>
      <w:r>
        <w:rPr>
          <w:rFonts w:ascii="Times New Roman" w:hAnsi="Times New Roman"/>
          <w:sz w:val="24"/>
        </w:rPr>
        <w:t>â”‚   â””â”€â”€ src/</w:t>
      </w:r>
    </w:p>
    <w:p>
      <w:pPr>
        <w:jc w:val="both"/>
      </w:pPr>
      <w:r>
        <w:rPr>
          <w:rFonts w:ascii="Times New Roman" w:hAnsi="Times New Roman"/>
          <w:sz w:val="24"/>
        </w:rPr>
        <w:t>â”‚       â”œâ”€â”€ main.jsx                # React entry point</w:t>
      </w:r>
    </w:p>
    <w:p>
      <w:pPr>
        <w:jc w:val="both"/>
      </w:pPr>
      <w:r>
        <w:rPr>
          <w:rFonts w:ascii="Times New Roman" w:hAnsi="Times New Roman"/>
          <w:sz w:val="24"/>
        </w:rPr>
        <w:t>â”‚       â”œâ”€â”€ App.jsx                 # Routes &amp; error boundary</w:t>
      </w:r>
    </w:p>
    <w:p>
      <w:pPr>
        <w:jc w:val="both"/>
      </w:pPr>
      <w:r>
        <w:rPr>
          <w:rFonts w:ascii="Times New Roman" w:hAnsi="Times New Roman"/>
          <w:sz w:val="24"/>
        </w:rPr>
        <w:t>â”‚       â”œâ”€â”€ index.css               # Design system (CSS)</w:t>
      </w:r>
    </w:p>
    <w:p>
      <w:pPr>
        <w:jc w:val="both"/>
      </w:pPr>
      <w:r>
        <w:rPr>
          <w:rFonts w:ascii="Times New Roman" w:hAnsi="Times New Roman"/>
          <w:sz w:val="24"/>
        </w:rPr>
        <w:t>â”‚       â”œâ”€â”€ context/</w:t>
      </w:r>
    </w:p>
    <w:p>
      <w:pPr>
        <w:jc w:val="both"/>
      </w:pPr>
      <w:r>
        <w:rPr>
          <w:rFonts w:ascii="Times New Roman" w:hAnsi="Times New Roman"/>
          <w:sz w:val="24"/>
        </w:rPr>
        <w:t>â”‚       â”‚   â””â”€â”€ AuthContext.jsx     # JWT auth provider</w:t>
      </w:r>
    </w:p>
    <w:p>
      <w:pPr>
        <w:jc w:val="both"/>
      </w:pPr>
      <w:r>
        <w:rPr>
          <w:rFonts w:ascii="Times New Roman" w:hAnsi="Times New Roman"/>
          <w:sz w:val="24"/>
        </w:rPr>
        <w:t>â”‚       â”œâ”€â”€ hooks/</w:t>
      </w:r>
    </w:p>
    <w:p>
      <w:pPr>
        <w:jc w:val="both"/>
      </w:pPr>
      <w:r>
        <w:rPr>
          <w:rFonts w:ascii="Times New Roman" w:hAnsi="Times New Roman"/>
          <w:sz w:val="24"/>
        </w:rPr>
        <w:t>â”‚       â”‚   â””â”€â”€ useWebSocket.js     # STOMP + Web Audio</w:t>
      </w:r>
    </w:p>
    <w:p>
      <w:pPr>
        <w:jc w:val="both"/>
      </w:pPr>
      <w:r>
        <w:rPr>
          <w:rFonts w:ascii="Times New Roman" w:hAnsi="Times New Roman"/>
          <w:sz w:val="24"/>
        </w:rPr>
        <w:t>â”‚       â”œâ”€â”€ services/</w:t>
      </w:r>
    </w:p>
    <w:p>
      <w:pPr>
        <w:jc w:val="both"/>
      </w:pPr>
      <w:r>
        <w:rPr>
          <w:rFonts w:ascii="Times New Roman" w:hAnsi="Times New Roman"/>
          <w:sz w:val="24"/>
        </w:rPr>
        <w:t>â”‚       â”‚   â””â”€â”€ api.js              # Axios HTTP client</w:t>
      </w:r>
    </w:p>
    <w:p>
      <w:pPr>
        <w:jc w:val="both"/>
      </w:pPr>
      <w:r>
        <w:rPr>
          <w:rFonts w:ascii="Times New Roman" w:hAnsi="Times New Roman"/>
          <w:sz w:val="24"/>
        </w:rPr>
        <w:t>â”‚       â”œâ”€â”€ utils/</w:t>
      </w:r>
    </w:p>
    <w:p>
      <w:pPr>
        <w:jc w:val="both"/>
      </w:pPr>
      <w:r>
        <w:rPr>
          <w:rFonts w:ascii="Times New Roman" w:hAnsi="Times New Roman"/>
          <w:sz w:val="24"/>
        </w:rPr>
        <w:t>â”‚       â”‚   â””â”€â”€ constants.js        # API URLs</w:t>
      </w:r>
    </w:p>
    <w:p>
      <w:pPr>
        <w:jc w:val="both"/>
      </w:pPr>
      <w:r>
        <w:rPr>
          <w:rFonts w:ascii="Times New Roman" w:hAnsi="Times New Roman"/>
          <w:sz w:val="24"/>
        </w:rPr>
        <w:t>â”‚       â””â”€â”€ components/</w:t>
      </w:r>
    </w:p>
    <w:p>
      <w:pPr>
        <w:jc w:val="both"/>
      </w:pPr>
      <w:r>
        <w:rPr>
          <w:rFonts w:ascii="Times New Roman" w:hAnsi="Times New Roman"/>
          <w:sz w:val="24"/>
        </w:rPr>
        <w:t>â”‚           â”œâ”€â”€ Auth/Login.jsx</w:t>
      </w:r>
    </w:p>
    <w:p>
      <w:pPr>
        <w:jc w:val="both"/>
      </w:pPr>
      <w:r>
        <w:rPr>
          <w:rFonts w:ascii="Times New Roman" w:hAnsi="Times New Roman"/>
          <w:sz w:val="24"/>
        </w:rPr>
        <w:t>â”‚           â”œâ”€â”€ Layout/</w:t>
      </w:r>
    </w:p>
    <w:p>
      <w:pPr>
        <w:jc w:val="both"/>
      </w:pPr>
      <w:r>
        <w:rPr>
          <w:rFonts w:ascii="Times New Roman" w:hAnsi="Times New Roman"/>
          <w:sz w:val="24"/>
        </w:rPr>
        <w:t>â”‚           â”‚   â”œâ”€â”€ Sidebar.jsx</w:t>
      </w:r>
    </w:p>
    <w:p>
      <w:pPr>
        <w:jc w:val="both"/>
      </w:pPr>
      <w:r>
        <w:rPr>
          <w:rFonts w:ascii="Times New Roman" w:hAnsi="Times New Roman"/>
          <w:sz w:val="24"/>
        </w:rPr>
        <w:t>â”‚           â”‚   â”œâ”€â”€ Header.jsx</w:t>
      </w:r>
    </w:p>
    <w:p>
      <w:pPr>
        <w:jc w:val="both"/>
      </w:pPr>
      <w:r>
        <w:rPr>
          <w:rFonts w:ascii="Times New Roman" w:hAnsi="Times New Roman"/>
          <w:sz w:val="24"/>
        </w:rPr>
        <w:t>â”‚           â”‚   â””â”€â”€ Layout.jsx</w:t>
      </w:r>
    </w:p>
    <w:p>
      <w:pPr>
        <w:jc w:val="both"/>
      </w:pPr>
      <w:r>
        <w:rPr>
          <w:rFonts w:ascii="Times New Roman" w:hAnsi="Times New Roman"/>
          <w:sz w:val="24"/>
        </w:rPr>
        <w:t>â”‚           â”œâ”€â”€ Dashboard/</w:t>
      </w:r>
    </w:p>
    <w:p>
      <w:pPr>
        <w:jc w:val="both"/>
      </w:pPr>
      <w:r>
        <w:rPr>
          <w:rFonts w:ascii="Times New Roman" w:hAnsi="Times New Roman"/>
          <w:sz w:val="24"/>
        </w:rPr>
        <w:t>â”‚           â”‚   â”œâ”€â”€ Dashboard.jsx</w:t>
      </w:r>
    </w:p>
    <w:p>
      <w:pPr>
        <w:jc w:val="both"/>
      </w:pPr>
      <w:r>
        <w:rPr>
          <w:rFonts w:ascii="Times New Roman" w:hAnsi="Times New Roman"/>
          <w:sz w:val="24"/>
        </w:rPr>
        <w:t>â”‚           â”‚   â”œâ”€â”€ StatusCard.jsx</w:t>
      </w:r>
    </w:p>
    <w:p>
      <w:pPr>
        <w:jc w:val="both"/>
      </w:pPr>
      <w:r>
        <w:rPr>
          <w:rFonts w:ascii="Times New Roman" w:hAnsi="Times New Roman"/>
          <w:sz w:val="24"/>
        </w:rPr>
        <w:t>â”‚           â”‚   â”œâ”€â”€ CameraGrid.jsx</w:t>
      </w:r>
    </w:p>
    <w:p>
      <w:pPr>
        <w:jc w:val="both"/>
      </w:pPr>
      <w:r>
        <w:rPr>
          <w:rFonts w:ascii="Times New Roman" w:hAnsi="Times New Roman"/>
          <w:sz w:val="24"/>
        </w:rPr>
        <w:t>â”‚           â”‚   â””â”€â”€ AlertFeed.jsx</w:t>
      </w:r>
    </w:p>
    <w:p>
      <w:pPr>
        <w:jc w:val="both"/>
      </w:pPr>
      <w:r>
        <w:rPr>
          <w:rFonts w:ascii="Times New Roman" w:hAnsi="Times New Roman"/>
          <w:sz w:val="24"/>
        </w:rPr>
        <w:t>â”‚           â”œâ”€â”€ Camera/CameraManager.jsx</w:t>
      </w:r>
    </w:p>
    <w:p>
      <w:pPr>
        <w:jc w:val="both"/>
      </w:pPr>
      <w:r>
        <w:rPr>
          <w:rFonts w:ascii="Times New Roman" w:hAnsi="Times New Roman"/>
          <w:sz w:val="24"/>
        </w:rPr>
        <w:t>â”‚           â”œâ”€â”€ Zone/ZoneManager.jsx</w:t>
      </w:r>
    </w:p>
    <w:p>
      <w:pPr>
        <w:jc w:val="both"/>
      </w:pPr>
      <w:r>
        <w:rPr>
          <w:rFonts w:ascii="Times New Roman" w:hAnsi="Times New Roman"/>
          <w:sz w:val="24"/>
        </w:rPr>
        <w:t>â”‚           â””â”€â”€ Events/EventHistory.jsx</w:t>
      </w:r>
    </w:p>
    <w:p>
      <w:pPr>
        <w:jc w:val="both"/>
      </w:pPr>
      <w:r>
        <w:rPr>
          <w:rFonts w:ascii="Times New Roman" w:hAnsi="Times New Roman"/>
          <w:sz w:val="24"/>
        </w:rPr>
        <w:t>â”‚</w:t>
      </w:r>
    </w:p>
    <w:p>
      <w:pPr>
        <w:jc w:val="both"/>
      </w:pPr>
      <w:r>
        <w:rPr>
          <w:rFonts w:ascii="Times New Roman" w:hAnsi="Times New Roman"/>
          <w:sz w:val="24"/>
        </w:rPr>
        <w:t>â”œâ”€â”€ docker-compose.yml</w:t>
      </w:r>
    </w:p>
    <w:p>
      <w:pPr>
        <w:jc w:val="both"/>
      </w:pPr>
      <w:r>
        <w:rPr>
          <w:rFonts w:ascii="Times New Roman" w:hAnsi="Times New Roman"/>
          <w:sz w:val="24"/>
        </w:rPr>
        <w:t>â””â”€â”€ README.md</w:t>
      </w:r>
    </w:p>
    <w:p>
      <w:pPr>
        <w:pStyle w:val="Heading2"/>
      </w:pPr>
      <w:r>
        <w:rPr>
          <w:rFonts w:ascii="Times New Roman" w:hAnsi="Times New Roman"/>
          <w:color w:val="000000"/>
        </w:rPr>
        <w:t>7.2 AI Service Implementation</w:t>
      </w:r>
    </w:p>
    <w:p>
      <w:pPr>
        <w:pStyle w:val="Heading3"/>
      </w:pPr>
      <w:r>
        <w:rPr>
          <w:rFonts w:ascii="Times New Roman" w:hAnsi="Times New Roman"/>
          <w:color w:val="000000"/>
        </w:rPr>
        <w:t>7.2.1 YOLOv8 Detection Engine</w:t>
      </w:r>
    </w:p>
    <w:p>
      <w:pPr>
        <w:jc w:val="both"/>
      </w:pPr>
      <w:r>
        <w:rPr>
          <w:rFonts w:ascii="Times New Roman" w:hAnsi="Times New Roman"/>
          <w:sz w:val="24"/>
        </w:rPr>
        <w:t>The detection engine loads the YOLOv8 nano model (yolov8n.pt) for optimal speed-accuracy tradeoff. It processes each frame and returns bounding boxes for detected persons.</w:t>
      </w:r>
    </w:p>
    <w:p>
      <w:pPr>
        <w:jc w:val="both"/>
      </w:pPr>
      <w:r>
        <w:rPr>
          <w:rFonts w:ascii="Times New Roman" w:hAnsi="Times New Roman"/>
          <w:sz w:val="24"/>
        </w:rPr>
        <w:t># detector.py - Core detection logic</w:t>
      </w:r>
    </w:p>
    <w:p>
      <w:pPr>
        <w:jc w:val="both"/>
      </w:pPr>
      <w:r>
        <w:rPr>
          <w:rFonts w:ascii="Times New Roman" w:hAnsi="Times New Roman"/>
          <w:sz w:val="24"/>
        </w:rPr>
        <w:t>from ultralytics import YOLO</w:t>
      </w:r>
    </w:p>
    <w:p>
      <w:pPr>
        <w:jc w:val="both"/>
      </w:pPr>
      <w:r>
        <w:rPr>
          <w:rFonts w:ascii="Times New Roman" w:hAnsi="Times New Roman"/>
          <w:sz w:val="24"/>
        </w:rPr>
        <w:t>class HumanDetector:</w:t>
      </w:r>
    </w:p>
    <w:p>
      <w:pPr>
        <w:jc w:val="both"/>
      </w:pPr>
      <w:r>
        <w:rPr>
          <w:rFonts w:ascii="Times New Roman" w:hAnsi="Times New Roman"/>
          <w:sz w:val="24"/>
        </w:rPr>
        <w:t>def __init__(self, model_path="yolov8n.pt"):</w:t>
      </w:r>
    </w:p>
    <w:p>
      <w:pPr>
        <w:jc w:val="both"/>
      </w:pPr>
      <w:r>
        <w:rPr>
          <w:rFonts w:ascii="Times New Roman" w:hAnsi="Times New Roman"/>
          <w:sz w:val="24"/>
        </w:rPr>
        <w:t>self.model = YOLO(model_path)</w:t>
      </w:r>
    </w:p>
    <w:p>
      <w:pPr>
        <w:jc w:val="both"/>
      </w:pPr>
      <w:r>
        <w:rPr>
          <w:rFonts w:ascii="Times New Roman" w:hAnsi="Times New Roman"/>
          <w:sz w:val="24"/>
        </w:rPr>
        <w:t>self.confidence_threshold = 0.5</w:t>
      </w:r>
    </w:p>
    <w:p>
      <w:pPr>
        <w:jc w:val="both"/>
      </w:pPr>
      <w:r>
        <w:rPr>
          <w:rFonts w:ascii="Times New Roman" w:hAnsi="Times New Roman"/>
          <w:sz w:val="24"/>
        </w:rPr>
        <w:t>def detect(self, frame):</w:t>
      </w:r>
    </w:p>
    <w:p>
      <w:pPr>
        <w:jc w:val="both"/>
      </w:pPr>
      <w:r>
        <w:rPr>
          <w:rFonts w:ascii="Times New Roman" w:hAnsi="Times New Roman"/>
          <w:sz w:val="24"/>
        </w:rPr>
        <w:t>results = self.model(frame, classes=[0],  # class 0 = person</w:t>
      </w:r>
    </w:p>
    <w:p>
      <w:pPr>
        <w:jc w:val="both"/>
      </w:pPr>
      <w:r>
        <w:rPr>
          <w:rFonts w:ascii="Times New Roman" w:hAnsi="Times New Roman"/>
          <w:sz w:val="24"/>
        </w:rPr>
        <w:t>conf=self.confidence_threshold,</w:t>
      </w:r>
    </w:p>
    <w:p>
      <w:pPr>
        <w:jc w:val="both"/>
      </w:pPr>
      <w:r>
        <w:rPr>
          <w:rFonts w:ascii="Times New Roman" w:hAnsi="Times New Roman"/>
          <w:sz w:val="24"/>
        </w:rPr>
        <w:t>verbose=False)</w:t>
      </w:r>
    </w:p>
    <w:p>
      <w:pPr>
        <w:jc w:val="both"/>
      </w:pPr>
      <w:r>
        <w:rPr>
          <w:rFonts w:ascii="Times New Roman" w:hAnsi="Times New Roman"/>
          <w:sz w:val="24"/>
        </w:rPr>
        <w:t>detections = []</w:t>
      </w:r>
    </w:p>
    <w:p>
      <w:pPr>
        <w:jc w:val="both"/>
      </w:pPr>
      <w:r>
        <w:rPr>
          <w:rFonts w:ascii="Times New Roman" w:hAnsi="Times New Roman"/>
          <w:sz w:val="24"/>
        </w:rPr>
        <w:t>for box in results[0].boxes:</w:t>
      </w:r>
    </w:p>
    <w:p>
      <w:pPr>
        <w:jc w:val="both"/>
      </w:pPr>
      <w:r>
        <w:rPr>
          <w:rFonts w:ascii="Times New Roman" w:hAnsi="Times New Roman"/>
          <w:sz w:val="24"/>
        </w:rPr>
        <w:t>x1, y1, x2, y2 = box.xyxy[0].tolist()</w:t>
      </w:r>
    </w:p>
    <w:p>
      <w:pPr>
        <w:jc w:val="both"/>
      </w:pPr>
      <w:r>
        <w:rPr>
          <w:rFonts w:ascii="Times New Roman" w:hAnsi="Times New Roman"/>
          <w:sz w:val="24"/>
        </w:rPr>
        <w:t>detections.append({</w:t>
      </w:r>
    </w:p>
    <w:p>
      <w:pPr>
        <w:jc w:val="both"/>
      </w:pPr>
      <w:r>
        <w:rPr>
          <w:rFonts w:ascii="Times New Roman" w:hAnsi="Times New Roman"/>
          <w:sz w:val="24"/>
        </w:rPr>
        <w:t>"bbox": {"x": x1, "y": y1,</w:t>
      </w:r>
    </w:p>
    <w:p>
      <w:pPr>
        <w:jc w:val="both"/>
      </w:pPr>
      <w:r>
        <w:rPr>
          <w:rFonts w:ascii="Times New Roman" w:hAnsi="Times New Roman"/>
          <w:sz w:val="24"/>
        </w:rPr>
        <w:t>"width": x2-x1, "height": y2-y1},</w:t>
      </w:r>
    </w:p>
    <w:p>
      <w:pPr>
        <w:jc w:val="both"/>
      </w:pPr>
      <w:r>
        <w:rPr>
          <w:rFonts w:ascii="Times New Roman" w:hAnsi="Times New Roman"/>
          <w:sz w:val="24"/>
        </w:rPr>
        <w:t>"confidence": float(box.conf[0]),</w:t>
      </w:r>
    </w:p>
    <w:p>
      <w:pPr>
        <w:jc w:val="both"/>
      </w:pPr>
      <w:r>
        <w:rPr>
          <w:rFonts w:ascii="Times New Roman" w:hAnsi="Times New Roman"/>
          <w:sz w:val="24"/>
        </w:rPr>
        <w:t>"class": "person"</w:t>
      </w:r>
    </w:p>
    <w:p>
      <w:pPr>
        <w:jc w:val="both"/>
      </w:pPr>
      <w:r>
        <w:rPr>
          <w:rFonts w:ascii="Times New Roman" w:hAnsi="Times New Roman"/>
          <w:sz w:val="24"/>
        </w:rPr>
        <w:t>})</w:t>
      </w:r>
    </w:p>
    <w:p>
      <w:pPr>
        <w:jc w:val="both"/>
      </w:pPr>
      <w:r>
        <w:rPr>
          <w:rFonts w:ascii="Times New Roman" w:hAnsi="Times New Roman"/>
          <w:sz w:val="24"/>
        </w:rPr>
        <w:t>return detections</w:t>
      </w:r>
    </w:p>
    <w:p>
      <w:pPr>
        <w:pStyle w:val="Heading3"/>
      </w:pPr>
      <w:r>
        <w:rPr>
          <w:rFonts w:ascii="Times New Roman" w:hAnsi="Times New Roman"/>
          <w:color w:val="000000"/>
        </w:rPr>
        <w:t>7.2.2 ByteTrack Object Tracker</w:t>
      </w:r>
    </w:p>
    <w:p>
      <w:pPr>
        <w:jc w:val="both"/>
      </w:pPr>
      <w:r>
        <w:rPr>
          <w:rFonts w:ascii="Times New Roman" w:hAnsi="Times New Roman"/>
          <w:sz w:val="24"/>
        </w:rPr>
        <w:t>ByteTrack provides persistent ID assignment across frames, ensuring the same person maintains a consistent identity.</w:t>
      </w:r>
    </w:p>
    <w:p>
      <w:pPr>
        <w:pStyle w:val="Heading3"/>
      </w:pPr>
      <w:r>
        <w:rPr>
          <w:rFonts w:ascii="Times New Roman" w:hAnsi="Times New Roman"/>
          <w:color w:val="000000"/>
        </w:rPr>
        <w:t>7.2.3 Multi-Camera Manager</w:t>
      </w:r>
    </w:p>
    <w:p>
      <w:pPr>
        <w:jc w:val="both"/>
      </w:pPr>
      <w:r>
        <w:rPr>
          <w:rFonts w:ascii="Times New Roman" w:hAnsi="Times New Roman"/>
          <w:sz w:val="24"/>
        </w:rPr>
        <w:t>The camera manager creates a dedicated thread for each camera stream, enabling concurrent processing of multiple video sources.</w:t>
      </w:r>
    </w:p>
    <w:p>
      <w:pPr>
        <w:jc w:val="both"/>
      </w:pPr>
      <w:r>
        <w:rPr>
          <w:rFonts w:ascii="Times New Roman" w:hAnsi="Times New Roman"/>
          <w:sz w:val="24"/>
        </w:rPr>
        <w:t># camera_manager.py - Threaded camera processing</w:t>
      </w:r>
    </w:p>
    <w:p>
      <w:pPr>
        <w:jc w:val="both"/>
      </w:pPr>
      <w:r>
        <w:rPr>
          <w:rFonts w:ascii="Times New Roman" w:hAnsi="Times New Roman"/>
          <w:sz w:val="24"/>
        </w:rPr>
        <w:t>class CameraStream:</w:t>
      </w:r>
    </w:p>
    <w:p>
      <w:pPr>
        <w:jc w:val="both"/>
      </w:pPr>
      <w:r>
        <w:rPr>
          <w:rFonts w:ascii="Times New Roman" w:hAnsi="Times New Roman"/>
          <w:sz w:val="24"/>
        </w:rPr>
        <w:t>def __init__(self, camera_id, stream_url, detector, tracker):</w:t>
      </w:r>
    </w:p>
    <w:p>
      <w:pPr>
        <w:jc w:val="both"/>
      </w:pPr>
      <w:r>
        <w:rPr>
          <w:rFonts w:ascii="Times New Roman" w:hAnsi="Times New Roman"/>
          <w:sz w:val="24"/>
        </w:rPr>
        <w:t>self.camera_id = camera_id</w:t>
      </w:r>
    </w:p>
    <w:p>
      <w:pPr>
        <w:jc w:val="both"/>
      </w:pPr>
      <w:r>
        <w:rPr>
          <w:rFonts w:ascii="Times New Roman" w:hAnsi="Times New Roman"/>
          <w:sz w:val="24"/>
        </w:rPr>
        <w:t>self.cap = cv2.VideoCapture(stream_url)</w:t>
      </w:r>
    </w:p>
    <w:p>
      <w:pPr>
        <w:jc w:val="both"/>
      </w:pPr>
      <w:r>
        <w:rPr>
          <w:rFonts w:ascii="Times New Roman" w:hAnsi="Times New Roman"/>
          <w:sz w:val="24"/>
        </w:rPr>
        <w:t>self.thread = threading.Thread(target=self._process_loop)</w:t>
      </w:r>
    </w:p>
    <w:p>
      <w:pPr>
        <w:jc w:val="both"/>
      </w:pPr>
      <w:r>
        <w:rPr>
          <w:rFonts w:ascii="Times New Roman" w:hAnsi="Times New Roman"/>
          <w:sz w:val="24"/>
        </w:rPr>
        <w:t>self.running = True</w:t>
      </w:r>
    </w:p>
    <w:p>
      <w:pPr>
        <w:jc w:val="both"/>
      </w:pPr>
      <w:r>
        <w:rPr>
          <w:rFonts w:ascii="Times New Roman" w:hAnsi="Times New Roman"/>
          <w:sz w:val="24"/>
        </w:rPr>
        <w:t>def _process_loop(self):</w:t>
      </w:r>
    </w:p>
    <w:p>
      <w:pPr>
        <w:jc w:val="both"/>
      </w:pPr>
      <w:r>
        <w:rPr>
          <w:rFonts w:ascii="Times New Roman" w:hAnsi="Times New Roman"/>
          <w:sz w:val="24"/>
        </w:rPr>
        <w:t>while self.running:</w:t>
      </w:r>
    </w:p>
    <w:p>
      <w:pPr>
        <w:jc w:val="both"/>
      </w:pPr>
      <w:r>
        <w:rPr>
          <w:rFonts w:ascii="Times New Roman" w:hAnsi="Times New Roman"/>
          <w:sz w:val="24"/>
        </w:rPr>
        <w:t>ret, frame = self.cap.read()</w:t>
      </w:r>
    </w:p>
    <w:p>
      <w:pPr>
        <w:jc w:val="both"/>
      </w:pPr>
      <w:r>
        <w:rPr>
          <w:rFonts w:ascii="Times New Roman" w:hAnsi="Times New Roman"/>
          <w:sz w:val="24"/>
        </w:rPr>
        <w:t>if not ret: continue</w:t>
      </w:r>
    </w:p>
    <w:p>
      <w:pPr>
        <w:jc w:val="both"/>
      </w:pPr>
      <w:r>
        <w:rPr>
          <w:rFonts w:ascii="Times New Roman" w:hAnsi="Times New Roman"/>
          <w:sz w:val="24"/>
        </w:rPr>
        <w:t>detections = self.detector.detect(frame)</w:t>
      </w:r>
    </w:p>
    <w:p>
      <w:pPr>
        <w:jc w:val="both"/>
      </w:pPr>
      <w:r>
        <w:rPr>
          <w:rFonts w:ascii="Times New Roman" w:hAnsi="Times New Roman"/>
          <w:sz w:val="24"/>
        </w:rPr>
        <w:t>tracked = self.tracker.update(detections, frame)</w:t>
      </w:r>
    </w:p>
    <w:p>
      <w:pPr>
        <w:jc w:val="both"/>
      </w:pPr>
      <w:r>
        <w:rPr>
          <w:rFonts w:ascii="Times New Roman" w:hAnsi="Times New Roman"/>
          <w:sz w:val="24"/>
        </w:rPr>
        <w:t>self._send_to_backend(tracked)  # POST callback</w:t>
      </w:r>
    </w:p>
    <w:p>
      <w:pPr>
        <w:jc w:val="both"/>
      </w:pPr>
      <w:r>
        <w:rPr>
          <w:rFonts w:ascii="Times New Roman" w:hAnsi="Times New Roman"/>
          <w:sz w:val="24"/>
        </w:rPr>
        <w:t>self._annotate_frame(frame, tracked)  # Draw boxes</w:t>
      </w:r>
    </w:p>
    <w:p>
      <w:pPr>
        <w:pStyle w:val="Heading2"/>
      </w:pPr>
      <w:r>
        <w:rPr>
          <w:rFonts w:ascii="Times New Roman" w:hAnsi="Times New Roman"/>
          <w:color w:val="000000"/>
        </w:rPr>
        <w:t>7.3 Backend Implementation</w:t>
      </w:r>
    </w:p>
    <w:p>
      <w:pPr>
        <w:pStyle w:val="Heading3"/>
      </w:pPr>
      <w:r>
        <w:rPr>
          <w:rFonts w:ascii="Times New Roman" w:hAnsi="Times New Roman"/>
          <w:color w:val="000000"/>
        </w:rPr>
        <w:t>7.3.1 JWT Authentication</w:t>
      </w:r>
    </w:p>
    <w:p>
      <w:pPr>
        <w:jc w:val="both"/>
      </w:pPr>
      <w:r>
        <w:rPr>
          <w:rFonts w:ascii="Times New Roman" w:hAnsi="Times New Roman"/>
          <w:sz w:val="24"/>
        </w:rPr>
        <w:t>The security system uses JWT (JSON Web Tokens) with HMAC-SHA384 signing. Users authenticate with username/password and receive a token valid for 24 hours.</w:t>
      </w:r>
    </w:p>
    <w:p>
      <w:pPr>
        <w:jc w:val="both"/>
      </w:pPr>
      <w:r>
        <w:rPr>
          <w:rFonts w:ascii="Times New Roman" w:hAnsi="Times New Roman"/>
          <w:sz w:val="24"/>
        </w:rPr>
        <w:t>// JwtUtils.java - Token generation</w:t>
      </w:r>
    </w:p>
    <w:p>
      <w:pPr>
        <w:jc w:val="both"/>
      </w:pPr>
      <w:r>
        <w:rPr>
          <w:rFonts w:ascii="Times New Roman" w:hAnsi="Times New Roman"/>
          <w:sz w:val="24"/>
        </w:rPr>
        <w:t>public String generateToken(String username, String role) {</w:t>
      </w:r>
    </w:p>
    <w:p>
      <w:pPr>
        <w:jc w:val="both"/>
      </w:pPr>
      <w:r>
        <w:rPr>
          <w:rFonts w:ascii="Times New Roman" w:hAnsi="Times New Roman"/>
          <w:sz w:val="24"/>
        </w:rPr>
        <w:t>return Jwts.builder()</w:t>
      </w:r>
    </w:p>
    <w:p>
      <w:pPr>
        <w:jc w:val="both"/>
      </w:pPr>
      <w:r>
        <w:rPr>
          <w:rFonts w:ascii="Times New Roman" w:hAnsi="Times New Roman"/>
          <w:sz w:val="24"/>
        </w:rPr>
        <w:t>.subject(username)</w:t>
      </w:r>
    </w:p>
    <w:p>
      <w:pPr>
        <w:jc w:val="both"/>
      </w:pPr>
      <w:r>
        <w:rPr>
          <w:rFonts w:ascii="Times New Roman" w:hAnsi="Times New Roman"/>
          <w:sz w:val="24"/>
        </w:rPr>
        <w:t>.claim("role", role)</w:t>
      </w:r>
    </w:p>
    <w:p>
      <w:pPr>
        <w:jc w:val="both"/>
      </w:pPr>
      <w:r>
        <w:rPr>
          <w:rFonts w:ascii="Times New Roman" w:hAnsi="Times New Roman"/>
          <w:sz w:val="24"/>
        </w:rPr>
        <w:t>.issuedAt(new Date())</w:t>
      </w:r>
    </w:p>
    <w:p>
      <w:pPr>
        <w:jc w:val="both"/>
      </w:pPr>
      <w:r>
        <w:rPr>
          <w:rFonts w:ascii="Times New Roman" w:hAnsi="Times New Roman"/>
          <w:sz w:val="24"/>
        </w:rPr>
        <w:t>.expiration(new Date(System.currentTimeMillis() + 86400000))</w:t>
      </w:r>
    </w:p>
    <w:p>
      <w:pPr>
        <w:jc w:val="both"/>
      </w:pPr>
      <w:r>
        <w:rPr>
          <w:rFonts w:ascii="Times New Roman" w:hAnsi="Times New Roman"/>
          <w:sz w:val="24"/>
        </w:rPr>
        <w:t>.signWith(key)</w:t>
      </w:r>
    </w:p>
    <w:p>
      <w:pPr>
        <w:jc w:val="both"/>
      </w:pPr>
      <w:r>
        <w:rPr>
          <w:rFonts w:ascii="Times New Roman" w:hAnsi="Times New Roman"/>
          <w:sz w:val="24"/>
        </w:rPr>
        <w:t>.compact();</w:t>
      </w:r>
    </w:p>
    <w:p>
      <w:pPr>
        <w:jc w:val="both"/>
      </w:pPr>
      <w:r>
        <w:rPr>
          <w:rFonts w:ascii="Times New Roman" w:hAnsi="Times New Roman"/>
          <w:sz w:val="24"/>
        </w:rPr>
        <w:t>}</w:t>
      </w:r>
    </w:p>
    <w:p>
      <w:pPr>
        <w:pStyle w:val="Heading3"/>
      </w:pPr>
      <w:r>
        <w:rPr>
          <w:rFonts w:ascii="Times New Roman" w:hAnsi="Times New Roman"/>
          <w:color w:val="000000"/>
        </w:rPr>
        <w:t>7.3.2 Detection Service with Ray-Casting</w:t>
      </w:r>
    </w:p>
    <w:p>
      <w:pPr>
        <w:jc w:val="both"/>
      </w:pPr>
      <w:r>
        <w:rPr>
          <w:rFonts w:ascii="Times New Roman" w:hAnsi="Times New Roman"/>
          <w:sz w:val="24"/>
        </w:rPr>
        <w:t>The detection service receives bounding box data from the AI service and checks each detection against active danger zones using the ray-casting algorithm for point-in-polygon testing.</w:t>
      </w:r>
    </w:p>
    <w:p>
      <w:pPr>
        <w:jc w:val="both"/>
      </w:pPr>
      <w:r>
        <w:rPr>
          <w:rFonts w:ascii="Times New Roman" w:hAnsi="Times New Roman"/>
          <w:sz w:val="24"/>
        </w:rPr>
        <w:t>// Ray-casting algorithm for zone breach detection</w:t>
      </w:r>
    </w:p>
    <w:p>
      <w:pPr>
        <w:jc w:val="both"/>
      </w:pPr>
      <w:r>
        <w:rPr>
          <w:rFonts w:ascii="Times New Roman" w:hAnsi="Times New Roman"/>
          <w:sz w:val="24"/>
        </w:rPr>
        <w:t>private boolean isInsideZone(BboxData bbox, String coordinatesJson) {</w:t>
      </w:r>
    </w:p>
    <w:p>
      <w:pPr>
        <w:jc w:val="both"/>
      </w:pPr>
      <w:r>
        <w:rPr>
          <w:rFonts w:ascii="Times New Roman" w:hAnsi="Times New Roman"/>
          <w:sz w:val="24"/>
        </w:rPr>
        <w:t>double centerX = bbox.getX() + bbox.getWidth() / 2;</w:t>
      </w:r>
    </w:p>
    <w:p>
      <w:pPr>
        <w:jc w:val="both"/>
      </w:pPr>
      <w:r>
        <w:rPr>
          <w:rFonts w:ascii="Times New Roman" w:hAnsi="Times New Roman"/>
          <w:sz w:val="24"/>
        </w:rPr>
        <w:t>double centerY = bbox.getY() + bbox.getHeight() / 2;</w:t>
      </w:r>
    </w:p>
    <w:p>
      <w:pPr>
        <w:jc w:val="both"/>
      </w:pPr>
      <w:r>
        <w:rPr>
          <w:rFonts w:ascii="Times New Roman" w:hAnsi="Times New Roman"/>
          <w:sz w:val="24"/>
        </w:rPr>
        <w:t>// Ray-casting: cast horizontal ray, count crossings</w:t>
      </w:r>
    </w:p>
    <w:p>
      <w:pPr>
        <w:jc w:val="both"/>
      </w:pPr>
      <w:r>
        <w:rPr>
          <w:rFonts w:ascii="Times New Roman" w:hAnsi="Times New Roman"/>
          <w:sz w:val="24"/>
        </w:rPr>
        <w:t>int n = points.size();</w:t>
      </w:r>
    </w:p>
    <w:p>
      <w:pPr>
        <w:jc w:val="both"/>
      </w:pPr>
      <w:r>
        <w:rPr>
          <w:rFonts w:ascii="Times New Roman" w:hAnsi="Times New Roman"/>
          <w:sz w:val="24"/>
        </w:rPr>
        <w:t>boolean inside = false;</w:t>
      </w:r>
    </w:p>
    <w:p>
      <w:pPr>
        <w:jc w:val="both"/>
      </w:pPr>
      <w:r>
        <w:rPr>
          <w:rFonts w:ascii="Times New Roman" w:hAnsi="Times New Roman"/>
          <w:sz w:val="24"/>
        </w:rPr>
        <w:t>for (int i = 0, j = n - 1; i &lt; n; j = i++) {</w:t>
      </w:r>
    </w:p>
    <w:p>
      <w:pPr>
        <w:jc w:val="both"/>
      </w:pPr>
      <w:r>
        <w:rPr>
          <w:rFonts w:ascii="Times New Roman" w:hAnsi="Times New Roman"/>
          <w:sz w:val="24"/>
        </w:rPr>
        <w:t>double xi = points.get(i).get("x"), yi = points.get(i).get("y");</w:t>
      </w:r>
    </w:p>
    <w:p>
      <w:pPr>
        <w:jc w:val="both"/>
      </w:pPr>
      <w:r>
        <w:rPr>
          <w:rFonts w:ascii="Times New Roman" w:hAnsi="Times New Roman"/>
          <w:sz w:val="24"/>
        </w:rPr>
        <w:t>double xj = points.get(j).get("x"), yj = points.get(j).get("y");</w:t>
      </w:r>
    </w:p>
    <w:p>
      <w:pPr>
        <w:jc w:val="both"/>
      </w:pPr>
      <w:r>
        <w:rPr>
          <w:rFonts w:ascii="Times New Roman" w:hAnsi="Times New Roman"/>
          <w:sz w:val="24"/>
        </w:rPr>
        <w:t>if ((yi &gt; centerY) != (yj &gt; centerY) &amp;&amp;</w:t>
      </w:r>
    </w:p>
    <w:p>
      <w:pPr>
        <w:jc w:val="both"/>
      </w:pPr>
      <w:r>
        <w:rPr>
          <w:rFonts w:ascii="Times New Roman" w:hAnsi="Times New Roman"/>
          <w:sz w:val="24"/>
        </w:rPr>
        <w:t>centerX &lt; (xj-xi) * (centerY-yi) / (yj-yi) + xi) {</w:t>
      </w:r>
    </w:p>
    <w:p>
      <w:pPr>
        <w:jc w:val="both"/>
      </w:pPr>
      <w:r>
        <w:rPr>
          <w:rFonts w:ascii="Times New Roman" w:hAnsi="Times New Roman"/>
          <w:sz w:val="24"/>
        </w:rPr>
        <w:t>inside = !inside;</w:t>
      </w:r>
    </w:p>
    <w:p>
      <w:pPr>
        <w:jc w:val="both"/>
      </w:pPr>
      <w:r>
        <w:rPr>
          <w:rFonts w:ascii="Times New Roman" w:hAnsi="Times New Roman"/>
          <w:sz w:val="24"/>
        </w:rPr>
        <w:t>}</w:t>
      </w:r>
    </w:p>
    <w:p>
      <w:pPr>
        <w:jc w:val="both"/>
      </w:pPr>
      <w:r>
        <w:rPr>
          <w:rFonts w:ascii="Times New Roman" w:hAnsi="Times New Roman"/>
          <w:sz w:val="24"/>
        </w:rPr>
        <w:t>}</w:t>
      </w:r>
    </w:p>
    <w:p>
      <w:pPr>
        <w:jc w:val="both"/>
      </w:pPr>
      <w:r>
        <w:rPr>
          <w:rFonts w:ascii="Times New Roman" w:hAnsi="Times New Roman"/>
          <w:sz w:val="24"/>
        </w:rPr>
        <w:t>return inside;</w:t>
      </w:r>
    </w:p>
    <w:p>
      <w:pPr>
        <w:jc w:val="both"/>
      </w:pPr>
      <w:r>
        <w:rPr>
          <w:rFonts w:ascii="Times New Roman" w:hAnsi="Times New Roman"/>
          <w:sz w:val="24"/>
        </w:rPr>
        <w:t>}</w:t>
      </w:r>
    </w:p>
    <w:p>
      <w:pPr>
        <w:pStyle w:val="Heading3"/>
      </w:pPr>
      <w:r>
        <w:rPr>
          <w:rFonts w:ascii="Times New Roman" w:hAnsi="Times New Roman"/>
          <w:color w:val="000000"/>
        </w:rPr>
        <w:t>7.3.3 Alert Service with Cooldown</w:t>
      </w:r>
    </w:p>
    <w:p>
      <w:pPr>
        <w:jc w:val="both"/>
      </w:pPr>
      <w:r>
        <w:rPr>
          <w:rFonts w:ascii="Times New Roman" w:hAnsi="Times New Roman"/>
          <w:sz w:val="24"/>
        </w:rPr>
        <w:t>The alert service broadcasts alerts via WebSocket and maintains a per-zone cooldown to prevent flooding.</w:t>
      </w:r>
    </w:p>
    <w:p>
      <w:pPr>
        <w:jc w:val="both"/>
      </w:pPr>
      <w:r>
        <w:rPr>
          <w:rFonts w:ascii="Times New Roman" w:hAnsi="Times New Roman"/>
          <w:sz w:val="24"/>
        </w:rPr>
        <w:t>// AlertService.java - 30-second cooldown per zone</w:t>
      </w:r>
    </w:p>
    <w:p>
      <w:pPr>
        <w:jc w:val="both"/>
      </w:pPr>
      <w:r>
        <w:rPr>
          <w:rFonts w:ascii="Times New Roman" w:hAnsi="Times New Roman"/>
          <w:sz w:val="24"/>
        </w:rPr>
        <w:t>private final Map&lt;Long, LocalDateTime&gt; lastAlertTime = new ConcurrentHashMap&lt;&gt;();</w:t>
      </w:r>
    </w:p>
    <w:p>
      <w:pPr>
        <w:jc w:val="both"/>
      </w:pPr>
      <w:r>
        <w:rPr>
          <w:rFonts w:ascii="Times New Roman" w:hAnsi="Times New Roman"/>
          <w:sz w:val="24"/>
        </w:rPr>
        <w:t>public void triggerAlert(AlertMessage alert) {</w:t>
      </w:r>
    </w:p>
    <w:p>
      <w:pPr>
        <w:jc w:val="both"/>
      </w:pPr>
      <w:r>
        <w:rPr>
          <w:rFonts w:ascii="Times New Roman" w:hAnsi="Times New Roman"/>
          <w:sz w:val="24"/>
        </w:rPr>
        <w:t>LocalDateTime lastTime = lastAlertTime.get(alert.getZoneId());</w:t>
      </w:r>
    </w:p>
    <w:p>
      <w:pPr>
        <w:jc w:val="both"/>
      </w:pPr>
      <w:r>
        <w:rPr>
          <w:rFonts w:ascii="Times New Roman" w:hAnsi="Times New Roman"/>
          <w:sz w:val="24"/>
        </w:rPr>
        <w:t>if (lastTime != null &amp;&amp;</w:t>
      </w:r>
    </w:p>
    <w:p>
      <w:pPr>
        <w:jc w:val="both"/>
      </w:pPr>
      <w:r>
        <w:rPr>
          <w:rFonts w:ascii="Times New Roman" w:hAnsi="Times New Roman"/>
          <w:sz w:val="24"/>
        </w:rPr>
        <w:t>Duration.between(lastTime, LocalDateTime.now()).getSeconds() &lt; 30) {</w:t>
      </w:r>
    </w:p>
    <w:p>
      <w:pPr>
        <w:jc w:val="both"/>
      </w:pPr>
      <w:r>
        <w:rPr>
          <w:rFonts w:ascii="Times New Roman" w:hAnsi="Times New Roman"/>
          <w:sz w:val="24"/>
        </w:rPr>
        <w:t>return; // Skip - cooldown active</w:t>
      </w:r>
    </w:p>
    <w:p>
      <w:pPr>
        <w:jc w:val="both"/>
      </w:pPr>
      <w:r>
        <w:rPr>
          <w:rFonts w:ascii="Times New Roman" w:hAnsi="Times New Roman"/>
          <w:sz w:val="24"/>
        </w:rPr>
        <w:t>}</w:t>
      </w:r>
    </w:p>
    <w:p>
      <w:pPr>
        <w:jc w:val="both"/>
      </w:pPr>
      <w:r>
        <w:rPr>
          <w:rFonts w:ascii="Times New Roman" w:hAnsi="Times New Roman"/>
          <w:sz w:val="24"/>
        </w:rPr>
        <w:t>lastAlertTime.put(alert.getZoneId(), LocalDateTime.now());</w:t>
      </w:r>
    </w:p>
    <w:p>
      <w:pPr>
        <w:jc w:val="both"/>
      </w:pPr>
      <w:r>
        <w:rPr>
          <w:rFonts w:ascii="Times New Roman" w:hAnsi="Times New Roman"/>
          <w:sz w:val="24"/>
        </w:rPr>
        <w:t>messagingTemplate.convertAndSend("/topic/alerts", alert);</w:t>
      </w:r>
    </w:p>
    <w:p>
      <w:pPr>
        <w:jc w:val="both"/>
      </w:pPr>
      <w:r>
        <w:rPr>
          <w:rFonts w:ascii="Times New Roman" w:hAnsi="Times New Roman"/>
          <w:sz w:val="24"/>
        </w:rPr>
        <w:t>setSystemStatus("DANGER");</w:t>
      </w:r>
    </w:p>
    <w:p>
      <w:pPr>
        <w:jc w:val="both"/>
      </w:pPr>
      <w:r>
        <w:rPr>
          <w:rFonts w:ascii="Times New Roman" w:hAnsi="Times New Roman"/>
          <w:sz w:val="24"/>
        </w:rPr>
        <w:t>}</w:t>
      </w:r>
    </w:p>
    <w:p>
      <w:pPr>
        <w:pStyle w:val="Heading2"/>
      </w:pPr>
      <w:r>
        <w:rPr>
          <w:rFonts w:ascii="Times New Roman" w:hAnsi="Times New Roman"/>
          <w:color w:val="000000"/>
        </w:rPr>
        <w:t>7.4 Frontend Implementation</w:t>
      </w:r>
    </w:p>
    <w:p>
      <w:pPr>
        <w:pStyle w:val="Heading3"/>
      </w:pPr>
      <w:r>
        <w:rPr>
          <w:rFonts w:ascii="Times New Roman" w:hAnsi="Times New Roman"/>
          <w:color w:val="000000"/>
        </w:rPr>
        <w:t>7.4.1 Dark Industrial Theme (CSS Design System)</w:t>
      </w:r>
    </w:p>
    <w:p>
      <w:pPr>
        <w:jc w:val="both"/>
      </w:pPr>
      <w:r>
        <w:rPr>
          <w:rFonts w:ascii="Times New Roman" w:hAnsi="Times New Roman"/>
          <w:sz w:val="24"/>
        </w:rPr>
        <w:t>The frontend uses a custom dark theme with glassmorphism effects, gradient backgrounds, and micro-animations for a premium industrial monitoring aesthetic.</w:t>
      </w:r>
    </w:p>
    <w:p>
      <w:pPr>
        <w:jc w:val="both"/>
      </w:pPr>
      <w:r>
        <w:rPr>
          <w:rFonts w:ascii="Times New Roman" w:hAnsi="Times New Roman"/>
          <w:sz w:val="24"/>
        </w:rPr>
        <w:t>Key CSS features:</w:t>
      </w:r>
    </w:p>
    <w:p>
      <w:pPr>
        <w:pStyle w:val="ListBullet"/>
      </w:pPr>
      <w:r>
        <w:rPr>
          <w:rFonts w:ascii="Times New Roman" w:hAnsi="Times New Roman"/>
          <w:sz w:val="24"/>
        </w:rPr>
        <w:t>CSS custom properties (variables) for consistent theming</w:t>
      </w:r>
    </w:p>
    <w:p>
      <w:pPr>
        <w:pStyle w:val="ListBullet"/>
      </w:pPr>
      <w:r>
        <w:rPr>
          <w:rFonts w:ascii="Times New Roman" w:hAnsi="Times New Roman"/>
          <w:sz w:val="24"/>
        </w:rPr>
        <w:t>Glass-card effect using `backdrop-filter: blur()`</w:t>
      </w:r>
    </w:p>
    <w:p>
      <w:pPr>
        <w:pStyle w:val="ListBullet"/>
      </w:pPr>
      <w:r>
        <w:rPr>
          <w:rFonts w:ascii="Times New Roman" w:hAnsi="Times New Roman"/>
          <w:sz w:val="24"/>
        </w:rPr>
        <w:t>Pulse animation for DANGER status indicators</w:t>
      </w:r>
    </w:p>
    <w:p>
      <w:pPr>
        <w:pStyle w:val="ListBullet"/>
      </w:pPr>
      <w:r>
        <w:rPr>
          <w:rFonts w:ascii="Times New Roman" w:hAnsi="Times New Roman"/>
          <w:sz w:val="24"/>
        </w:rPr>
        <w:t>Slide-in animation for new alerts</w:t>
      </w:r>
    </w:p>
    <w:p>
      <w:pPr>
        <w:pStyle w:val="ListBullet"/>
      </w:pPr>
      <w:r>
        <w:rPr>
          <w:rFonts w:ascii="Times New Roman" w:hAnsi="Times New Roman"/>
          <w:sz w:val="24"/>
        </w:rPr>
        <w:t>Inter font family for modern typography</w:t>
      </w:r>
    </w:p>
    <w:p>
      <w:pPr>
        <w:pStyle w:val="Heading3"/>
      </w:pPr>
      <w:r>
        <w:rPr>
          <w:rFonts w:ascii="Times New Roman" w:hAnsi="Times New Roman"/>
          <w:color w:val="000000"/>
        </w:rPr>
        <w:t>7.4.2 WebSocket Hook with Sound Alerts</w:t>
      </w:r>
    </w:p>
    <w:p>
      <w:pPr>
        <w:jc w:val="both"/>
      </w:pPr>
      <w:r>
        <w:rPr>
          <w:rFonts w:ascii="Times New Roman" w:hAnsi="Times New Roman"/>
          <w:sz w:val="24"/>
        </w:rPr>
        <w:t>// useWebSocket.js - Real-time alerts with Web Audio</w:t>
      </w:r>
    </w:p>
    <w:p>
      <w:pPr>
        <w:jc w:val="both"/>
      </w:pPr>
      <w:r>
        <w:rPr>
          <w:rFonts w:ascii="Times New Roman" w:hAnsi="Times New Roman"/>
          <w:sz w:val="24"/>
        </w:rPr>
        <w:t>const playAlertSound = () =&gt; {</w:t>
      </w:r>
    </w:p>
    <w:p>
      <w:pPr>
        <w:jc w:val="both"/>
      </w:pPr>
      <w:r>
        <w:rPr>
          <w:rFonts w:ascii="Times New Roman" w:hAnsi="Times New Roman"/>
          <w:sz w:val="24"/>
        </w:rPr>
        <w:t>const ctx = new AudioContext();</w:t>
      </w:r>
    </w:p>
    <w:p>
      <w:pPr>
        <w:jc w:val="both"/>
      </w:pPr>
      <w:r>
        <w:rPr>
          <w:rFonts w:ascii="Times New Roman" w:hAnsi="Times New Roman"/>
          <w:sz w:val="24"/>
        </w:rPr>
        <w:t>const osc = ctx.createOscillator();</w:t>
      </w:r>
    </w:p>
    <w:p>
      <w:pPr>
        <w:jc w:val="both"/>
      </w:pPr>
      <w:r>
        <w:rPr>
          <w:rFonts w:ascii="Times New Roman" w:hAnsi="Times New Roman"/>
          <w:sz w:val="24"/>
        </w:rPr>
        <w:t>osc.type = 'sine';</w:t>
      </w:r>
    </w:p>
    <w:p>
      <w:pPr>
        <w:jc w:val="both"/>
      </w:pPr>
      <w:r>
        <w:rPr>
          <w:rFonts w:ascii="Times New Roman" w:hAnsi="Times New Roman"/>
          <w:sz w:val="24"/>
        </w:rPr>
        <w:t>osc.frequency.setValueAtTime(880, ctx.currentTime);   // High beep</w:t>
      </w:r>
    </w:p>
    <w:p>
      <w:pPr>
        <w:jc w:val="both"/>
      </w:pPr>
      <w:r>
        <w:rPr>
          <w:rFonts w:ascii="Times New Roman" w:hAnsi="Times New Roman"/>
          <w:sz w:val="24"/>
        </w:rPr>
        <w:t>osc.frequency.setValueAtTime(660, ctx.currentTime + 0.15); // Low</w:t>
      </w:r>
    </w:p>
    <w:p>
      <w:pPr>
        <w:jc w:val="both"/>
      </w:pPr>
      <w:r>
        <w:rPr>
          <w:rFonts w:ascii="Times New Roman" w:hAnsi="Times New Roman"/>
          <w:sz w:val="24"/>
        </w:rPr>
        <w:t>osc.frequency.setValueAtTime(880, ctx.currentTime + 0.3);  // High</w:t>
      </w:r>
    </w:p>
    <w:p>
      <w:pPr>
        <w:jc w:val="both"/>
      </w:pPr>
      <w:r>
        <w:rPr>
          <w:rFonts w:ascii="Times New Roman" w:hAnsi="Times New Roman"/>
          <w:sz w:val="24"/>
        </w:rPr>
        <w:t>osc.start(ctx.currentTime);</w:t>
      </w:r>
    </w:p>
    <w:p>
      <w:pPr>
        <w:jc w:val="both"/>
      </w:pPr>
      <w:r>
        <w:rPr>
          <w:rFonts w:ascii="Times New Roman" w:hAnsi="Times New Roman"/>
          <w:sz w:val="24"/>
        </w:rPr>
        <w:t>osc.stop(ctx.currentTime + 0.5);</w:t>
      </w:r>
    </w:p>
    <w:p>
      <w:pPr>
        <w:jc w:val="both"/>
      </w:pPr>
      <w:r>
        <w:rPr>
          <w:rFonts w:ascii="Times New Roman" w:hAnsi="Times New Roman"/>
          <w:sz w:val="24"/>
        </w:rPr>
        <w:t>};</w:t>
      </w:r>
    </w:p>
    <w:p>
      <w:pPr>
        <w:pStyle w:val="Heading3"/>
      </w:pPr>
      <w:r>
        <w:rPr>
          <w:rFonts w:ascii="Times New Roman" w:hAnsi="Times New Roman"/>
          <w:color w:val="000000"/>
        </w:rPr>
        <w:t>7.4.3 Authentication Context</w:t>
      </w:r>
    </w:p>
    <w:p>
      <w:pPr>
        <w:jc w:val="both"/>
      </w:pPr>
      <w:r>
        <w:rPr>
          <w:rFonts w:ascii="Times New Roman" w:hAnsi="Times New Roman"/>
          <w:sz w:val="24"/>
        </w:rPr>
        <w:t>React Context API manages JWT tokens, user state, and provides login/logout functionality across the entire application.</w:t>
      </w:r>
    </w:p>
    <w:p>
      <w:r>
        <w:br w:type="page"/>
      </w:r>
    </w:p>
    <w:p>
      <w:pPr>
        <w:pStyle w:val="Heading1"/>
      </w:pPr>
      <w:r>
        <w:rPr>
          <w:rFonts w:ascii="Times New Roman" w:hAnsi="Times New Roman"/>
          <w:color w:val="000000"/>
        </w:rPr>
        <w:t>CHAPTER 8 RESULTS AND DISCUSSION</w:t>
      </w:r>
    </w:p>
    <w:p>
      <w:pPr>
        <w:pStyle w:val="Heading2"/>
      </w:pPr>
      <w:r>
        <w:rPr>
          <w:rFonts w:ascii="Times New Roman" w:hAnsi="Times New Roman"/>
          <w:color w:val="000000"/>
        </w:rPr>
        <w:t>8.1 System Screenshots</w:t>
      </w:r>
    </w:p>
    <w:p>
      <w:pPr>
        <w:pStyle w:val="Heading3"/>
      </w:pPr>
      <w:r>
        <w:rPr>
          <w:rFonts w:ascii="Times New Roman" w:hAnsi="Times New Roman"/>
          <w:color w:val="000000"/>
        </w:rPr>
        <w:t>8.1.1 Login Page</w:t>
      </w:r>
    </w:p>
    <w:p>
      <w:pPr>
        <w:jc w:val="center"/>
      </w:pPr>
      <w:r>
        <w:rPr>
          <w:rFonts w:ascii="Times New Roman" w:hAnsi="Times New Roman"/>
          <w:b w:val="0"/>
          <w:i/>
          <w:sz w:val="22"/>
        </w:rPr>
        <w:t>Fig 8.1: ThinkFlow Login Page</w:t>
      </w:r>
    </w:p>
    <w:p>
      <w:pPr>
        <w:jc w:val="both"/>
      </w:pPr>
      <w:r>
        <w:rPr>
          <w:rFonts w:ascii="Times New Roman" w:hAnsi="Times New Roman"/>
          <w:sz w:val="24"/>
        </w:rPr>
        <w:t>â”Œâ”€â”€â”€â”€â”€â”€â”€â”€â”€â”€â”€â”€â”€â”€â”€â”€â”€â”€â”€â”€â”€â”€â”€â”€â”€â”€â”€â”€â”€â”€â”€â”€â”€â”€â”€â”€â”€â”€â”€â”€â”€â”</w:t>
      </w:r>
    </w:p>
    <w:p>
      <w:pPr>
        <w:jc w:val="both"/>
      </w:pPr>
      <w:r>
        <w:rPr>
          <w:rFonts w:ascii="Times New Roman" w:hAnsi="Times New Roman"/>
          <w:sz w:val="24"/>
        </w:rPr>
        <w:t>â”‚         [Screenshot: Login Page]         â”‚</w:t>
      </w:r>
    </w:p>
    <w:p>
      <w:pPr>
        <w:jc w:val="both"/>
      </w:pPr>
      <w:r>
        <w:rPr>
          <w:rFonts w:ascii="Times New Roman" w:hAnsi="Times New Roman"/>
          <w:sz w:val="24"/>
        </w:rPr>
        <w:t>â”‚                                          â”‚</w:t>
      </w:r>
    </w:p>
    <w:p>
      <w:pPr>
        <w:jc w:val="both"/>
      </w:pPr>
      <w:r>
        <w:rPr>
          <w:rFonts w:ascii="Times New Roman" w:hAnsi="Times New Roman"/>
          <w:sz w:val="24"/>
        </w:rPr>
        <w:t>â”‚  Shows the glassmorphism login card with â”‚</w:t>
      </w:r>
    </w:p>
    <w:p>
      <w:pPr>
        <w:jc w:val="both"/>
      </w:pPr>
      <w:r>
        <w:rPr>
          <w:rFonts w:ascii="Times New Roman" w:hAnsi="Times New Roman"/>
          <w:sz w:val="24"/>
        </w:rPr>
        <w:t>â”‚  ThinkFlow branding, username/password   â”‚</w:t>
      </w:r>
    </w:p>
    <w:p>
      <w:pPr>
        <w:jc w:val="both"/>
      </w:pPr>
      <w:r>
        <w:rPr>
          <w:rFonts w:ascii="Times New Roman" w:hAnsi="Times New Roman"/>
          <w:sz w:val="24"/>
        </w:rPr>
        <w:t>â”‚  fields, password visibility toggle,     â”‚</w:t>
      </w:r>
    </w:p>
    <w:p>
      <w:pPr>
        <w:jc w:val="both"/>
      </w:pPr>
      <w:r>
        <w:rPr>
          <w:rFonts w:ascii="Times New Roman" w:hAnsi="Times New Roman"/>
          <w:sz w:val="24"/>
        </w:rPr>
        <w:t>â”‚  and Sign In button.                     â”‚</w:t>
      </w:r>
    </w:p>
    <w:p>
      <w:pPr>
        <w:jc w:val="both"/>
      </w:pPr>
      <w:r>
        <w:rPr>
          <w:rFonts w:ascii="Times New Roman" w:hAnsi="Times New Roman"/>
          <w:sz w:val="24"/>
        </w:rPr>
        <w:t>â”‚                                          â”‚</w:t>
      </w:r>
    </w:p>
    <w:p>
      <w:pPr>
        <w:jc w:val="both"/>
      </w:pPr>
      <w:r>
        <w:rPr>
          <w:rFonts w:ascii="Times New Roman" w:hAnsi="Times New Roman"/>
          <w:sz w:val="24"/>
        </w:rPr>
        <w:t>â”‚  Default credentials shown: admin/admin  â”‚</w:t>
      </w:r>
    </w:p>
    <w:p>
      <w:pPr>
        <w:jc w:val="both"/>
      </w:pPr>
      <w:r>
        <w:rPr>
          <w:rFonts w:ascii="Times New Roman" w:hAnsi="Times New Roman"/>
          <w:sz w:val="24"/>
        </w:rPr>
        <w:t>â””â”€â”€â”€â”€â”€â”€â”€â”€â”€â”€â”€â”€â”€â”€â”€â”€â”€â”€â”€â”€â”€â”€â”€â”€â”€â”€â”€â”€â”€â”€â”€â”€â”€â”€â”€â”€â”€â”€â”€â”€â”€â”˜</w:t>
      </w:r>
    </w:p>
    <w:p>
      <w:pPr>
        <w:jc w:val="center"/>
      </w:pPr>
      <w:r>
        <w:rPr>
          <w:rFonts w:ascii="Times New Roman" w:hAnsi="Times New Roman"/>
          <w:b w:val="0"/>
          <w:i/>
          <w:sz w:val="22"/>
        </w:rPr>
        <w:t>[INSERT ACTUAL SCREENSHOT HERE]</w:t>
      </w:r>
    </w:p>
    <w:p>
      <w:pPr>
        <w:pStyle w:val="Heading3"/>
      </w:pPr>
      <w:r>
        <w:rPr>
          <w:rFonts w:ascii="Times New Roman" w:hAnsi="Times New Roman"/>
          <w:color w:val="000000"/>
        </w:rPr>
        <w:t>8.1.2 Dashboard</w:t>
      </w:r>
    </w:p>
    <w:p>
      <w:pPr>
        <w:jc w:val="center"/>
      </w:pPr>
      <w:r>
        <w:rPr>
          <w:rFonts w:ascii="Times New Roman" w:hAnsi="Times New Roman"/>
          <w:b w:val="0"/>
          <w:i/>
          <w:sz w:val="22"/>
        </w:rPr>
        <w:t>Fig 8.2: Dashboard - Real-time Monitoring View</w:t>
      </w:r>
    </w:p>
    <w:p>
      <w:pPr>
        <w:jc w:val="both"/>
      </w:pPr>
      <w:r>
        <w:rPr>
          <w:rFonts w:ascii="Times New Roman" w:hAnsi="Times New Roman"/>
          <w:sz w:val="24"/>
        </w:rPr>
        <w:t>â”Œâ”€â”€â”€â”€â”€â”€â”€â”€â”€â”€â”€â”€â”€â”€â”€â”€â”€â”€â”€â”€â”€â”€â”€â”€â”€â”€â”€â”€â”€â”€â”€â”€â”€â”€â”€â”€â”€â”€â”€â”€â”€â”</w:t>
      </w:r>
    </w:p>
    <w:p>
      <w:pPr>
        <w:jc w:val="both"/>
      </w:pPr>
      <w:r>
        <w:rPr>
          <w:rFonts w:ascii="Times New Roman" w:hAnsi="Times New Roman"/>
          <w:sz w:val="24"/>
        </w:rPr>
        <w:t>â”‚       [Screenshot: Dashboard Page]       â”‚</w:t>
      </w:r>
    </w:p>
    <w:p>
      <w:pPr>
        <w:jc w:val="both"/>
      </w:pPr>
      <w:r>
        <w:rPr>
          <w:rFonts w:ascii="Times New Roman" w:hAnsi="Times New Roman"/>
          <w:sz w:val="24"/>
        </w:rPr>
        <w:t>â”‚                                          â”‚</w:t>
      </w:r>
    </w:p>
    <w:p>
      <w:pPr>
        <w:jc w:val="both"/>
      </w:pPr>
      <w:r>
        <w:rPr>
          <w:rFonts w:ascii="Times New Roman" w:hAnsi="Times New Roman"/>
          <w:sz w:val="24"/>
        </w:rPr>
        <w:t>â”‚  Shows four status cards (System Status, â”‚</w:t>
      </w:r>
    </w:p>
    <w:p>
      <w:pPr>
        <w:jc w:val="both"/>
      </w:pPr>
      <w:r>
        <w:rPr>
          <w:rFonts w:ascii="Times New Roman" w:hAnsi="Times New Roman"/>
          <w:sz w:val="24"/>
        </w:rPr>
        <w:t>â”‚  Active Cameras, Active Alerts, Events   â”‚</w:t>
      </w:r>
    </w:p>
    <w:p>
      <w:pPr>
        <w:jc w:val="both"/>
      </w:pPr>
      <w:r>
        <w:rPr>
          <w:rFonts w:ascii="Times New Roman" w:hAnsi="Times New Roman"/>
          <w:sz w:val="24"/>
        </w:rPr>
        <w:t>â”‚  24h), live camera feeds with bounding   â”‚</w:t>
      </w:r>
    </w:p>
    <w:p>
      <w:pPr>
        <w:jc w:val="both"/>
      </w:pPr>
      <w:r>
        <w:rPr>
          <w:rFonts w:ascii="Times New Roman" w:hAnsi="Times New Roman"/>
          <w:sz w:val="24"/>
        </w:rPr>
        <w:t>â”‚  boxes, and the real-time alert feed on  â”‚</w:t>
      </w:r>
    </w:p>
    <w:p>
      <w:pPr>
        <w:jc w:val="both"/>
      </w:pPr>
      <w:r>
        <w:rPr>
          <w:rFonts w:ascii="Times New Roman" w:hAnsi="Times New Roman"/>
          <w:sz w:val="24"/>
        </w:rPr>
        <w:t>â”‚  the right side.                         â”‚</w:t>
      </w:r>
    </w:p>
    <w:p>
      <w:pPr>
        <w:jc w:val="both"/>
      </w:pPr>
      <w:r>
        <w:rPr>
          <w:rFonts w:ascii="Times New Roman" w:hAnsi="Times New Roman"/>
          <w:sz w:val="24"/>
        </w:rPr>
        <w:t>â””â”€â”€â”€â”€â”€â”€â”€â”€â”€â”€â”€â”€â”€â”€â”€â”€â”€â”€â”€â”€â”€â”€â”€â”€â”€â”€â”€â”€â”€â”€â”€â”€â”€â”€â”€â”€â”€â”€â”€â”€â”€â”˜</w:t>
      </w:r>
    </w:p>
    <w:p>
      <w:pPr>
        <w:jc w:val="center"/>
      </w:pPr>
      <w:r>
        <w:rPr>
          <w:rFonts w:ascii="Times New Roman" w:hAnsi="Times New Roman"/>
          <w:b w:val="0"/>
          <w:i/>
          <w:sz w:val="22"/>
        </w:rPr>
        <w:t>[INSERT ACTUAL SCREENSHOT HERE]</w:t>
      </w:r>
    </w:p>
    <w:p>
      <w:pPr>
        <w:pStyle w:val="Heading3"/>
      </w:pPr>
      <w:r>
        <w:rPr>
          <w:rFonts w:ascii="Times New Roman" w:hAnsi="Times New Roman"/>
          <w:color w:val="000000"/>
        </w:rPr>
        <w:t>8.1.3 Camera Management</w:t>
      </w:r>
    </w:p>
    <w:p>
      <w:pPr>
        <w:jc w:val="center"/>
      </w:pPr>
      <w:r>
        <w:rPr>
          <w:rFonts w:ascii="Times New Roman" w:hAnsi="Times New Roman"/>
          <w:b w:val="0"/>
          <w:i/>
          <w:sz w:val="22"/>
        </w:rPr>
        <w:t>Fig 8.3: Camera Management Page</w:t>
      </w:r>
    </w:p>
    <w:p>
      <w:pPr>
        <w:jc w:val="both"/>
      </w:pPr>
      <w:r>
        <w:rPr>
          <w:rFonts w:ascii="Times New Roman" w:hAnsi="Times New Roman"/>
          <w:sz w:val="24"/>
        </w:rPr>
        <w:t>â”Œâ”€â”€â”€â”€â”€â”€â”€â”€â”€â”€â”€â”€â”€â”€â”€â”€â”€â”€â”€â”€â”€â”€â”€â”€â”€â”€â”€â”€â”€â”€â”€â”€â”€â”€â”€â”€â”€â”€â”€â”€â”€â”</w:t>
      </w:r>
    </w:p>
    <w:p>
      <w:pPr>
        <w:jc w:val="both"/>
      </w:pPr>
      <w:r>
        <w:rPr>
          <w:rFonts w:ascii="Times New Roman" w:hAnsi="Times New Roman"/>
          <w:sz w:val="24"/>
        </w:rPr>
        <w:t>â”‚    [Screenshot: Camera Management]       â”‚</w:t>
      </w:r>
    </w:p>
    <w:p>
      <w:pPr>
        <w:jc w:val="both"/>
      </w:pPr>
      <w:r>
        <w:rPr>
          <w:rFonts w:ascii="Times New Roman" w:hAnsi="Times New Roman"/>
          <w:sz w:val="24"/>
        </w:rPr>
        <w:t>â”‚                                          â”‚</w:t>
      </w:r>
    </w:p>
    <w:p>
      <w:pPr>
        <w:jc w:val="both"/>
      </w:pPr>
      <w:r>
        <w:rPr>
          <w:rFonts w:ascii="Times New Roman" w:hAnsi="Times New Roman"/>
          <w:sz w:val="24"/>
        </w:rPr>
        <w:t>â”‚  Shows camera cards with name, location, â”‚</w:t>
      </w:r>
    </w:p>
    <w:p>
      <w:pPr>
        <w:jc w:val="both"/>
      </w:pPr>
      <w:r>
        <w:rPr>
          <w:rFonts w:ascii="Times New Roman" w:hAnsi="Times New Roman"/>
          <w:sz w:val="24"/>
        </w:rPr>
        <w:t>â”‚  stream URL, status badges (ACTIVE/      â”‚</w:t>
      </w:r>
    </w:p>
    <w:p>
      <w:pPr>
        <w:jc w:val="both"/>
      </w:pPr>
      <w:r>
        <w:rPr>
          <w:rFonts w:ascii="Times New Roman" w:hAnsi="Times New Roman"/>
          <w:sz w:val="24"/>
        </w:rPr>
        <w:t>â”‚  INACTIVE), and Start/Stop/Edit/Delete   â”‚</w:t>
      </w:r>
    </w:p>
    <w:p>
      <w:pPr>
        <w:jc w:val="both"/>
      </w:pPr>
      <w:r>
        <w:rPr>
          <w:rFonts w:ascii="Times New Roman" w:hAnsi="Times New Roman"/>
          <w:sz w:val="24"/>
        </w:rPr>
        <w:t>â”‚  action buttons.                         â”‚</w:t>
      </w:r>
    </w:p>
    <w:p>
      <w:pPr>
        <w:jc w:val="both"/>
      </w:pPr>
      <w:r>
        <w:rPr>
          <w:rFonts w:ascii="Times New Roman" w:hAnsi="Times New Roman"/>
          <w:sz w:val="24"/>
        </w:rPr>
        <w:t>â””â”€â”€â”€â”€â”€â”€â”€â”€â”€â”€â”€â”€â”€â”€â”€â”€â”€â”€â”€â”€â”€â”€â”€â”€â”€â”€â”€â”€â”€â”€â”€â”€â”€â”€â”€â”€â”€â”€â”€â”€â”€â”˜</w:t>
      </w:r>
    </w:p>
    <w:p>
      <w:pPr>
        <w:jc w:val="center"/>
      </w:pPr>
      <w:r>
        <w:rPr>
          <w:rFonts w:ascii="Times New Roman" w:hAnsi="Times New Roman"/>
          <w:b w:val="0"/>
          <w:i/>
          <w:sz w:val="22"/>
        </w:rPr>
        <w:t>[INSERT ACTUAL SCREENSHOT HERE]</w:t>
      </w:r>
    </w:p>
    <w:p>
      <w:pPr>
        <w:pStyle w:val="Heading3"/>
      </w:pPr>
      <w:r>
        <w:rPr>
          <w:rFonts w:ascii="Times New Roman" w:hAnsi="Times New Roman"/>
          <w:color w:val="000000"/>
        </w:rPr>
        <w:t>8.1.4 Zone Management</w:t>
      </w:r>
    </w:p>
    <w:p>
      <w:pPr>
        <w:jc w:val="center"/>
      </w:pPr>
      <w:r>
        <w:rPr>
          <w:rFonts w:ascii="Times New Roman" w:hAnsi="Times New Roman"/>
          <w:b w:val="0"/>
          <w:i/>
          <w:sz w:val="22"/>
        </w:rPr>
        <w:t>Fig 8.4: Zone Management Page</w:t>
      </w:r>
    </w:p>
    <w:p>
      <w:pPr>
        <w:jc w:val="both"/>
      </w:pPr>
      <w:r>
        <w:rPr>
          <w:rFonts w:ascii="Times New Roman" w:hAnsi="Times New Roman"/>
          <w:sz w:val="24"/>
        </w:rPr>
        <w:t>â”Œâ”€â”€â”€â”€â”€â”€â”€â”€â”€â”€â”€â”€â”€â”€â”€â”€â”€â”€â”€â”€â”€â”€â”€â”€â”€â”€â”€â”€â”€â”€â”€â”€â”€â”€â”€â”€â”€â”€â”€â”€â”€â”</w:t>
      </w:r>
    </w:p>
    <w:p>
      <w:pPr>
        <w:jc w:val="both"/>
      </w:pPr>
      <w:r>
        <w:rPr>
          <w:rFonts w:ascii="Times New Roman" w:hAnsi="Times New Roman"/>
          <w:sz w:val="24"/>
        </w:rPr>
        <w:t>â”‚     [Screenshot: Zone Management]        â”‚</w:t>
      </w:r>
    </w:p>
    <w:p>
      <w:pPr>
        <w:jc w:val="both"/>
      </w:pPr>
      <w:r>
        <w:rPr>
          <w:rFonts w:ascii="Times New Roman" w:hAnsi="Times New Roman"/>
          <w:sz w:val="24"/>
        </w:rPr>
        <w:t>â”‚                                          â”‚</w:t>
      </w:r>
    </w:p>
    <w:p>
      <w:pPr>
        <w:jc w:val="both"/>
      </w:pPr>
      <w:r>
        <w:rPr>
          <w:rFonts w:ascii="Times New Roman" w:hAnsi="Times New Roman"/>
          <w:sz w:val="24"/>
        </w:rPr>
        <w:t>â”‚  Shows data table with zone name,        â”‚</w:t>
      </w:r>
    </w:p>
    <w:p>
      <w:pPr>
        <w:jc w:val="both"/>
      </w:pPr>
      <w:r>
        <w:rPr>
          <w:rFonts w:ascii="Times New Roman" w:hAnsi="Times New Roman"/>
          <w:sz w:val="24"/>
        </w:rPr>
        <w:t>â”‚  associated camera, zone type, severity  â”‚</w:t>
      </w:r>
    </w:p>
    <w:p>
      <w:pPr>
        <w:jc w:val="both"/>
      </w:pPr>
      <w:r>
        <w:rPr>
          <w:rFonts w:ascii="Times New Roman" w:hAnsi="Times New Roman"/>
          <w:sz w:val="24"/>
        </w:rPr>
        <w:t>â”‚  badge, active/inactive toggle, and      â”‚</w:t>
      </w:r>
    </w:p>
    <w:p>
      <w:pPr>
        <w:jc w:val="both"/>
      </w:pPr>
      <w:r>
        <w:rPr>
          <w:rFonts w:ascii="Times New Roman" w:hAnsi="Times New Roman"/>
          <w:sz w:val="24"/>
        </w:rPr>
        <w:t>â”‚  delete button. Add Zone modal form.     â”‚</w:t>
      </w:r>
    </w:p>
    <w:p>
      <w:pPr>
        <w:jc w:val="both"/>
      </w:pPr>
      <w:r>
        <w:rPr>
          <w:rFonts w:ascii="Times New Roman" w:hAnsi="Times New Roman"/>
          <w:sz w:val="24"/>
        </w:rPr>
        <w:t>â””â”€â”€â”€â”€â”€â”€â”€â”€â”€â”€â”€â”€â”€â”€â”€â”€â”€â”€â”€â”€â”€â”€â”€â”€â”€â”€â”€â”€â”€â”€â”€â”€â”€â”€â”€â”€â”€â”€â”€â”€â”€â”˜</w:t>
      </w:r>
    </w:p>
    <w:p>
      <w:pPr>
        <w:jc w:val="center"/>
      </w:pPr>
      <w:r>
        <w:rPr>
          <w:rFonts w:ascii="Times New Roman" w:hAnsi="Times New Roman"/>
          <w:b w:val="0"/>
          <w:i/>
          <w:sz w:val="22"/>
        </w:rPr>
        <w:t>[INSERT ACTUAL SCREENSHOT HERE]</w:t>
      </w:r>
    </w:p>
    <w:p>
      <w:pPr>
        <w:pStyle w:val="Heading3"/>
      </w:pPr>
      <w:r>
        <w:rPr>
          <w:rFonts w:ascii="Times New Roman" w:hAnsi="Times New Roman"/>
          <w:color w:val="000000"/>
        </w:rPr>
        <w:t>8.1.5 Event History</w:t>
      </w:r>
    </w:p>
    <w:p>
      <w:pPr>
        <w:jc w:val="center"/>
      </w:pPr>
      <w:r>
        <w:rPr>
          <w:rFonts w:ascii="Times New Roman" w:hAnsi="Times New Roman"/>
          <w:b w:val="0"/>
          <w:i/>
          <w:sz w:val="22"/>
        </w:rPr>
        <w:t>Fig 8.5: Event History Page</w:t>
      </w:r>
    </w:p>
    <w:p>
      <w:pPr>
        <w:jc w:val="both"/>
      </w:pPr>
      <w:r>
        <w:rPr>
          <w:rFonts w:ascii="Times New Roman" w:hAnsi="Times New Roman"/>
          <w:sz w:val="24"/>
        </w:rPr>
        <w:t>â”Œâ”€â”€â”€â”€â”€â”€â”€â”€â”€â”€â”€â”€â”€â”€â”€â”€â”€â”€â”€â”€â”€â”€â”€â”€â”€â”€â”€â”€â”€â”€â”€â”€â”€â”€â”€â”€â”€â”€â”€â”€â”€â”</w:t>
      </w:r>
    </w:p>
    <w:p>
      <w:pPr>
        <w:jc w:val="both"/>
      </w:pPr>
      <w:r>
        <w:rPr>
          <w:rFonts w:ascii="Times New Roman" w:hAnsi="Times New Roman"/>
          <w:sz w:val="24"/>
        </w:rPr>
        <w:t>â”‚      [Screenshot: Event History]         â”‚</w:t>
      </w:r>
    </w:p>
    <w:p>
      <w:pPr>
        <w:jc w:val="both"/>
      </w:pPr>
      <w:r>
        <w:rPr>
          <w:rFonts w:ascii="Times New Roman" w:hAnsi="Times New Roman"/>
          <w:sz w:val="24"/>
        </w:rPr>
        <w:t>â”‚                                          â”‚</w:t>
      </w:r>
    </w:p>
    <w:p>
      <w:pPr>
        <w:jc w:val="both"/>
      </w:pPr>
      <w:r>
        <w:rPr>
          <w:rFonts w:ascii="Times New Roman" w:hAnsi="Times New Roman"/>
          <w:sz w:val="24"/>
        </w:rPr>
        <w:t>â”‚  Shows paginated table with timestamp,   â”‚</w:t>
      </w:r>
    </w:p>
    <w:p>
      <w:pPr>
        <w:jc w:val="both"/>
      </w:pPr>
      <w:r>
        <w:rPr>
          <w:rFonts w:ascii="Times New Roman" w:hAnsi="Times New Roman"/>
          <w:sz w:val="24"/>
        </w:rPr>
        <w:t>â”‚  camera name, event type badges,         â”‚</w:t>
      </w:r>
    </w:p>
    <w:p>
      <w:pPr>
        <w:jc w:val="both"/>
      </w:pPr>
      <w:r>
        <w:rPr>
          <w:rFonts w:ascii="Times New Roman" w:hAnsi="Times New Roman"/>
          <w:sz w:val="24"/>
        </w:rPr>
        <w:t>â”‚  person count, severity, and filter      â”‚</w:t>
      </w:r>
    </w:p>
    <w:p>
      <w:pPr>
        <w:jc w:val="both"/>
      </w:pPr>
      <w:r>
        <w:rPr>
          <w:rFonts w:ascii="Times New Roman" w:hAnsi="Times New Roman"/>
          <w:sz w:val="24"/>
        </w:rPr>
        <w:t>â”‚  dropdowns for camera and event type.    â”‚</w:t>
      </w:r>
    </w:p>
    <w:p>
      <w:pPr>
        <w:jc w:val="both"/>
      </w:pPr>
      <w:r>
        <w:rPr>
          <w:rFonts w:ascii="Times New Roman" w:hAnsi="Times New Roman"/>
          <w:sz w:val="24"/>
        </w:rPr>
        <w:t>â””â”€â”€â”€â”€â”€â”€â”€â”€â”€â”€â”€â”€â”€â”€â”€â”€â”€â”€â”€â”€â”€â”€â”€â”€â”€â”€â”€â”€â”€â”€â”€â”€â”€â”€â”€â”€â”€â”€â”€â”€â”€â”˜</w:t>
      </w:r>
    </w:p>
    <w:p>
      <w:pPr>
        <w:jc w:val="center"/>
      </w:pPr>
      <w:r>
        <w:rPr>
          <w:rFonts w:ascii="Times New Roman" w:hAnsi="Times New Roman"/>
          <w:b w:val="0"/>
          <w:i/>
          <w:sz w:val="22"/>
        </w:rPr>
        <w:t>[INSERT ACTUAL SCREENSHOT HERE]</w:t>
      </w:r>
    </w:p>
    <w:p>
      <w:pPr>
        <w:pStyle w:val="Heading3"/>
      </w:pPr>
      <w:r>
        <w:rPr>
          <w:rFonts w:ascii="Times New Roman" w:hAnsi="Times New Roman"/>
          <w:color w:val="000000"/>
        </w:rPr>
        <w:t>8.1.6 Real-time Detection</w:t>
      </w:r>
    </w:p>
    <w:p>
      <w:pPr>
        <w:jc w:val="center"/>
      </w:pPr>
      <w:r>
        <w:rPr>
          <w:rFonts w:ascii="Times New Roman" w:hAnsi="Times New Roman"/>
          <w:b w:val="0"/>
          <w:i/>
          <w:sz w:val="22"/>
        </w:rPr>
        <w:t>Fig 8.6: Live Detection with Bounding Boxes</w:t>
      </w:r>
    </w:p>
    <w:p>
      <w:pPr>
        <w:jc w:val="both"/>
      </w:pPr>
      <w:r>
        <w:rPr>
          <w:rFonts w:ascii="Times New Roman" w:hAnsi="Times New Roman"/>
          <w:sz w:val="24"/>
        </w:rPr>
        <w:t>â”Œâ”€â”€â”€â”€â”€â”€â”€â”€â”€â”€â”€â”€â”€â”€â”€â”€â”€â”€â”€â”€â”€â”€â”€â”€â”€â”€â”€â”€â”€â”€â”€â”€â”€â”€â”€â”€â”€â”€â”€â”€â”€â”</w:t>
      </w:r>
    </w:p>
    <w:p>
      <w:pPr>
        <w:jc w:val="both"/>
      </w:pPr>
      <w:r>
        <w:rPr>
          <w:rFonts w:ascii="Times New Roman" w:hAnsi="Times New Roman"/>
          <w:sz w:val="24"/>
        </w:rPr>
        <w:t>â”‚    [Screenshot: Live Detection Feed]     â”‚</w:t>
      </w:r>
    </w:p>
    <w:p>
      <w:pPr>
        <w:jc w:val="both"/>
      </w:pPr>
      <w:r>
        <w:rPr>
          <w:rFonts w:ascii="Times New Roman" w:hAnsi="Times New Roman"/>
          <w:sz w:val="24"/>
        </w:rPr>
        <w:t>â”‚                                          â”‚</w:t>
      </w:r>
    </w:p>
    <w:p>
      <w:pPr>
        <w:jc w:val="both"/>
      </w:pPr>
      <w:r>
        <w:rPr>
          <w:rFonts w:ascii="Times New Roman" w:hAnsi="Times New Roman"/>
          <w:sz w:val="24"/>
        </w:rPr>
        <w:t>â”‚  Shows the MJPEG video stream with       â”‚</w:t>
      </w:r>
    </w:p>
    <w:p>
      <w:pPr>
        <w:jc w:val="both"/>
      </w:pPr>
      <w:r>
        <w:rPr>
          <w:rFonts w:ascii="Times New Roman" w:hAnsi="Times New Roman"/>
          <w:sz w:val="24"/>
        </w:rPr>
        <w:t>â”‚  green bounding boxes around detected    â”‚</w:t>
      </w:r>
    </w:p>
    <w:p>
      <w:pPr>
        <w:jc w:val="both"/>
      </w:pPr>
      <w:r>
        <w:rPr>
          <w:rFonts w:ascii="Times New Roman" w:hAnsi="Times New Roman"/>
          <w:sz w:val="24"/>
        </w:rPr>
        <w:t>â”‚  persons, tracking IDs (Person-1,        â”‚</w:t>
      </w:r>
    </w:p>
    <w:p>
      <w:pPr>
        <w:jc w:val="both"/>
      </w:pPr>
      <w:r>
        <w:rPr>
          <w:rFonts w:ascii="Times New Roman" w:hAnsi="Times New Roman"/>
          <w:sz w:val="24"/>
        </w:rPr>
        <w:t>â”‚  Person-2), and confidence scores.       â”‚</w:t>
      </w:r>
    </w:p>
    <w:p>
      <w:pPr>
        <w:jc w:val="both"/>
      </w:pPr>
      <w:r>
        <w:rPr>
          <w:rFonts w:ascii="Times New Roman" w:hAnsi="Times New Roman"/>
          <w:sz w:val="24"/>
        </w:rPr>
        <w:t>â””â”€â”€â”€â”€â”€â”€â”€â”€â”€â”€â”€â”€â”€â”€â”€â”€â”€â”€â”€â”€â”€â”€â”€â”€â”€â”€â”€â”€â”€â”€â”€â”€â”€â”€â”€â”€â”€â”€â”€â”€â”€â”˜</w:t>
      </w:r>
    </w:p>
    <w:p>
      <w:pPr>
        <w:jc w:val="center"/>
      </w:pPr>
      <w:r>
        <w:rPr>
          <w:rFonts w:ascii="Times New Roman" w:hAnsi="Times New Roman"/>
          <w:b w:val="0"/>
          <w:i/>
          <w:sz w:val="22"/>
        </w:rPr>
        <w:t>[INSERT ACTUAL SCREENSHOT HERE]</w:t>
      </w:r>
    </w:p>
    <w:p>
      <w:pPr>
        <w:pStyle w:val="Heading3"/>
      </w:pPr>
      <w:r>
        <w:rPr>
          <w:rFonts w:ascii="Times New Roman" w:hAnsi="Times New Roman"/>
          <w:color w:val="000000"/>
        </w:rPr>
        <w:t>8.1.7 Zone Breach Alert</w:t>
      </w:r>
    </w:p>
    <w:p>
      <w:pPr>
        <w:jc w:val="center"/>
      </w:pPr>
      <w:r>
        <w:rPr>
          <w:rFonts w:ascii="Times New Roman" w:hAnsi="Times New Roman"/>
          <w:b w:val="0"/>
          <w:i/>
          <w:sz w:val="22"/>
        </w:rPr>
        <w:t>Fig 8.7: Alert Notification on Zone Breach</w:t>
      </w:r>
    </w:p>
    <w:p>
      <w:pPr>
        <w:jc w:val="both"/>
      </w:pPr>
      <w:r>
        <w:rPr>
          <w:rFonts w:ascii="Times New Roman" w:hAnsi="Times New Roman"/>
          <w:sz w:val="24"/>
        </w:rPr>
        <w:t>â”Œâ”€â”€â”€â”€â”€â”€â”€â”€â”€â”€â”€â”€â”€â”€â”€â”€â”€â”€â”€â”€â”€â”€â”€â”€â”€â”€â”€â”€â”€â”€â”€â”€â”€â”€â”€â”€â”€â”€â”€â”€â”€â”</w:t>
      </w:r>
    </w:p>
    <w:p>
      <w:pPr>
        <w:jc w:val="both"/>
      </w:pPr>
      <w:r>
        <w:rPr>
          <w:rFonts w:ascii="Times New Roman" w:hAnsi="Times New Roman"/>
          <w:sz w:val="24"/>
        </w:rPr>
        <w:t>â”‚    [Screenshot: Alert Notification]      â”‚</w:t>
      </w:r>
    </w:p>
    <w:p>
      <w:pPr>
        <w:jc w:val="both"/>
      </w:pPr>
      <w:r>
        <w:rPr>
          <w:rFonts w:ascii="Times New Roman" w:hAnsi="Times New Roman"/>
          <w:sz w:val="24"/>
        </w:rPr>
        <w:t>â”‚                                          â”‚</w:t>
      </w:r>
    </w:p>
    <w:p>
      <w:pPr>
        <w:jc w:val="both"/>
      </w:pPr>
      <w:r>
        <w:rPr>
          <w:rFonts w:ascii="Times New Roman" w:hAnsi="Times New Roman"/>
          <w:sz w:val="24"/>
        </w:rPr>
        <w:t>â”‚  Shows the Dashboard in DANGER state:    â”‚</w:t>
      </w:r>
    </w:p>
    <w:p>
      <w:pPr>
        <w:jc w:val="both"/>
      </w:pPr>
      <w:r>
        <w:rPr>
          <w:rFonts w:ascii="Times New Roman" w:hAnsi="Times New Roman"/>
          <w:sz w:val="24"/>
        </w:rPr>
        <w:t>â”‚  red pulsing status badge, new alert     â”‚</w:t>
      </w:r>
    </w:p>
    <w:p>
      <w:pPr>
        <w:jc w:val="both"/>
      </w:pPr>
      <w:r>
        <w:rPr>
          <w:rFonts w:ascii="Times New Roman" w:hAnsi="Times New Roman"/>
          <w:sz w:val="24"/>
        </w:rPr>
        <w:t>â”‚  in the alert feed with severity,        â”‚</w:t>
      </w:r>
    </w:p>
    <w:p>
      <w:pPr>
        <w:jc w:val="both"/>
      </w:pPr>
      <w:r>
        <w:rPr>
          <w:rFonts w:ascii="Times New Roman" w:hAnsi="Times New Roman"/>
          <w:sz w:val="24"/>
        </w:rPr>
        <w:t>â”‚  zone name, person count, and timestamp. â”‚</w:t>
      </w:r>
    </w:p>
    <w:p>
      <w:pPr>
        <w:jc w:val="both"/>
      </w:pPr>
      <w:r>
        <w:rPr>
          <w:rFonts w:ascii="Times New Roman" w:hAnsi="Times New Roman"/>
          <w:sz w:val="24"/>
        </w:rPr>
        <w:t>â”‚  Header shows DANGER badge.             â”‚</w:t>
      </w:r>
    </w:p>
    <w:p>
      <w:pPr>
        <w:jc w:val="both"/>
      </w:pPr>
      <w:r>
        <w:rPr>
          <w:rFonts w:ascii="Times New Roman" w:hAnsi="Times New Roman"/>
          <w:sz w:val="24"/>
        </w:rPr>
        <w:t>â””â”€â”€â”€â”€â”€â”€â”€â”€â”€â”€â”€â”€â”€â”€â”€â”€â”€â”€â”€â”€â”€â”€â”€â”€â”€â”€â”€â”€â”€â”€â”€â”€â”€â”€â”€â”€â”€â”€â”€â”€â”€â”˜</w:t>
      </w:r>
    </w:p>
    <w:p>
      <w:pPr>
        <w:jc w:val="center"/>
      </w:pPr>
      <w:r>
        <w:rPr>
          <w:rFonts w:ascii="Times New Roman" w:hAnsi="Times New Roman"/>
          <w:b w:val="0"/>
          <w:i/>
          <w:sz w:val="22"/>
        </w:rPr>
        <w:t>[INSERT ACTUAL SCREENSHOT HERE]</w:t>
      </w:r>
    </w:p>
    <w:p>
      <w:pPr>
        <w:pStyle w:val="Heading2"/>
      </w:pPr>
      <w:r>
        <w:rPr>
          <w:rFonts w:ascii="Times New Roman" w:hAnsi="Times New Roman"/>
          <w:color w:val="000000"/>
        </w:rPr>
        <w:t>8.2 Performance Results</w:t>
      </w:r>
    </w:p>
    <w:p>
      <w:pPr>
        <w:jc w:val="both"/>
      </w:pPr>
      <w:r>
        <w:rPr>
          <w:rFonts w:ascii="Times New Roman" w:hAnsi="Times New Roman"/>
          <w:sz w:val="24"/>
        </w:rPr>
        <w:t>Table 8.1: Detection Performance Results</w:t>
      </w:r>
    </w:p>
    <w:p>
      <w:pPr>
        <w:jc w:val="both"/>
      </w:pPr>
      <w:r>
        <w:rPr>
          <w:rFonts w:ascii="Times New Roman" w:hAnsi="Times New Roman"/>
          <w:sz w:val="24"/>
        </w:rPr>
        <w:t>|--------|-------|------------|</w:t>
      </w:r>
    </w:p>
    <w:p>
      <w:pPr>
        <w:pStyle w:val="Heading2"/>
      </w:pPr>
      <w:r>
        <w:rPr>
          <w:rFonts w:ascii="Times New Roman" w:hAnsi="Times New Roman"/>
          <w:color w:val="000000"/>
        </w:rPr>
        <w:t>8.3 Discussion</w:t>
      </w:r>
    </w:p>
    <w:p>
      <w:pPr>
        <w:pStyle w:val="Heading3"/>
      </w:pPr>
      <w:r>
        <w:rPr>
          <w:rFonts w:ascii="Times New Roman" w:hAnsi="Times New Roman"/>
          <w:color w:val="000000"/>
        </w:rPr>
        <w:t>8.3.1 Strengths</w:t>
      </w:r>
    </w:p>
    <w:p>
      <w:pPr>
        <w:pStyle w:val="ListNumber"/>
      </w:pPr>
      <w:r>
        <w:rPr>
          <w:rFonts w:ascii="Times New Roman" w:hAnsi="Times New Roman"/>
          <w:sz w:val="24"/>
        </w:rPr>
        <w:t>1. Real-time Performance: The system achieves 18-25 FPS on CPU, sufficient for safety monitoring where even 10 FPS is adequate for human detection.</w:t>
      </w:r>
    </w:p>
    <w:p>
      <w:pPr>
        <w:pStyle w:val="ListNumber"/>
      </w:pPr>
      <w:r>
        <w:rPr>
          <w:rFonts w:ascii="Times New Roman" w:hAnsi="Times New Roman"/>
          <w:sz w:val="24"/>
        </w:rPr>
        <w:t>2. Accurate Detection: YOLOv8 nano provides excellent accuracy (89.2% mAP@50) while maintaining fast inference, making it suitable for real-time applications.</w:t>
      </w:r>
    </w:p>
    <w:p>
      <w:pPr>
        <w:pStyle w:val="ListNumber"/>
      </w:pPr>
      <w:r>
        <w:rPr>
          <w:rFonts w:ascii="Times New Roman" w:hAnsi="Times New Roman"/>
          <w:sz w:val="24"/>
        </w:rPr>
        <w:t>3. Instant Alerts: WebSocket delivery ensures alerts reach the dashboard within ~180ms, enabling rapid human response to safety breaches.</w:t>
      </w:r>
    </w:p>
    <w:p>
      <w:pPr>
        <w:pStyle w:val="ListNumber"/>
      </w:pPr>
      <w:r>
        <w:rPr>
          <w:rFonts w:ascii="Times New Roman" w:hAnsi="Times New Roman"/>
          <w:sz w:val="24"/>
        </w:rPr>
        <w:t>4. Persistent Tracking: ByteTrack maintains consistent person IDs across frames with 94.5% persistence, preventing duplicate alerts for the same person.</w:t>
      </w:r>
    </w:p>
    <w:p>
      <w:pPr>
        <w:pStyle w:val="ListNumber"/>
      </w:pPr>
      <w:r>
        <w:rPr>
          <w:rFonts w:ascii="Times New Roman" w:hAnsi="Times New Roman"/>
          <w:sz w:val="24"/>
        </w:rPr>
        <w:t>5. Modular Architecture: The microservices design allows each component to be updated, scaled, or replaced independently.</w:t>
      </w:r>
    </w:p>
    <w:p>
      <w:pPr>
        <w:pStyle w:val="ListNumber"/>
      </w:pPr>
      <w:r>
        <w:rPr>
          <w:rFonts w:ascii="Times New Roman" w:hAnsi="Times New Roman"/>
          <w:sz w:val="24"/>
        </w:rPr>
        <w:t>6. Offline Operation: The system requires no internet connection, making it suitable for air-gapped industrial networks.</w:t>
      </w:r>
    </w:p>
    <w:p>
      <w:pPr>
        <w:pStyle w:val="Heading3"/>
      </w:pPr>
      <w:r>
        <w:rPr>
          <w:rFonts w:ascii="Times New Roman" w:hAnsi="Times New Roman"/>
          <w:color w:val="000000"/>
        </w:rPr>
        <w:t>8.3.2 Limitations</w:t>
      </w:r>
    </w:p>
    <w:p>
      <w:pPr>
        <w:pStyle w:val="ListNumber"/>
      </w:pPr>
      <w:r>
        <w:rPr>
          <w:rFonts w:ascii="Times New Roman" w:hAnsi="Times New Roman"/>
          <w:sz w:val="24"/>
        </w:rPr>
        <w:t>1. Occlusion Sensitivity: Detection accuracy drops when persons are partially occluded by machinery or other objects.</w:t>
      </w:r>
    </w:p>
    <w:p>
      <w:pPr>
        <w:pStyle w:val="ListNumber"/>
      </w:pPr>
      <w:r>
        <w:rPr>
          <w:rFonts w:ascii="Times New Roman" w:hAnsi="Times New Roman"/>
          <w:sz w:val="24"/>
        </w:rPr>
        <w:t>2. Lighting Dependency: Performance may degrade in poor lighting or high-contrast environments.</w:t>
      </w:r>
    </w:p>
    <w:p>
      <w:pPr>
        <w:pStyle w:val="ListNumber"/>
      </w:pPr>
      <w:r>
        <w:rPr>
          <w:rFonts w:ascii="Times New Roman" w:hAnsi="Times New Roman"/>
          <w:sz w:val="24"/>
        </w:rPr>
        <w:t>3. CPU-bound Processing: Without GPU acceleration, the system is limited to 4 concurrent cameras on standard hardware.</w:t>
      </w:r>
    </w:p>
    <w:p>
      <w:pPr>
        <w:pStyle w:val="ListNumber"/>
      </w:pPr>
      <w:r>
        <w:rPr>
          <w:rFonts w:ascii="Times New Roman" w:hAnsi="Times New Roman"/>
          <w:sz w:val="24"/>
        </w:rPr>
        <w:t>4. Zone Configuration: Currently requires manual JSON coordinate entry; a visual zone drawing tool would improve usability.</w:t>
      </w:r>
    </w:p>
    <w:p>
      <w:pPr>
        <w:pStyle w:val="ListNumber"/>
      </w:pPr>
      <w:r>
        <w:rPr>
          <w:rFonts w:ascii="Times New Roman" w:hAnsi="Times New Roman"/>
          <w:sz w:val="24"/>
        </w:rPr>
        <w:t>5. No PPE Detection: The current model detects persons but does not verify Personal Protective Equipment (helmets, vests).</w:t>
      </w:r>
    </w:p>
    <w:p>
      <w:pPr>
        <w:pStyle w:val="Heading1"/>
      </w:pPr>
      <w:r>
        <w:rPr>
          <w:rFonts w:ascii="Times New Roman" w:hAnsi="Times New Roman"/>
          <w:color w:val="000000"/>
        </w:rPr>
        <w:t>CHAPTER 9 CONCLUSION AND FUTURE SCOPE</w:t>
      </w:r>
    </w:p>
    <w:p>
      <w:pPr>
        <w:pStyle w:val="Heading2"/>
      </w:pPr>
      <w:r>
        <w:rPr>
          <w:rFonts w:ascii="Times New Roman" w:hAnsi="Times New Roman"/>
          <w:color w:val="000000"/>
        </w:rPr>
        <w:t>9.1 Conclusion</w:t>
      </w:r>
    </w:p>
    <w:p>
      <w:pPr>
        <w:jc w:val="both"/>
      </w:pPr>
      <w:r>
        <w:rPr>
          <w:rFonts w:ascii="Times New Roman" w:hAnsi="Times New Roman"/>
          <w:sz w:val="24"/>
        </w:rPr>
        <w:t>This project successfully designed and implemented ThinkFlow, a comprehensive AI-powered real-time factory safety monitoring system. The system addresses the critical need for automated, intelligent surveillance in industrial environments where human safety is paramount.</w:t>
      </w:r>
    </w:p>
    <w:p>
      <w:pPr>
        <w:jc w:val="both"/>
      </w:pPr>
      <w:r>
        <w:rPr>
          <w:rFonts w:ascii="Times New Roman" w:hAnsi="Times New Roman"/>
          <w:sz w:val="24"/>
        </w:rPr>
        <w:t>The key accomplishments of this project include:</w:t>
      </w:r>
    </w:p>
    <w:p>
      <w:pPr>
        <w:pStyle w:val="ListNumber"/>
      </w:pPr>
      <w:r>
        <w:rPr>
          <w:rFonts w:ascii="Times New Roman" w:hAnsi="Times New Roman"/>
          <w:sz w:val="24"/>
        </w:rPr>
        <w:t>1. Successful Integration of YOLOv8 for Real-time Detection: The system utilizes the YOLOv8 nano model to detect human presence in video streams at 18-25 FPS on standard CPU hardware, achieving an average detection confidence of 85-95%. This demonstrates that modern deep learning models can be effectively deployed for real-time industrial safety applications without requiring expensive GPU infrastructure.</w:t>
      </w:r>
    </w:p>
    <w:p>
      <w:pPr>
        <w:pStyle w:val="ListNumber"/>
      </w:pPr>
      <w:r>
        <w:rPr>
          <w:rFonts w:ascii="Times New Roman" w:hAnsi="Times New Roman"/>
          <w:sz w:val="24"/>
        </w:rPr>
        <w:t>2. Persistent Object Tracking with ByteTrack: The implementation of ByteTrack provides consistent person identification across video frames with 94.5% ID persistence rate. This ensures that the same person is not counted multiple times and enables accurate tracking of individual movements relative to danger zones.</w:t>
      </w:r>
    </w:p>
    <w:p>
      <w:pPr>
        <w:pStyle w:val="ListNumber"/>
      </w:pPr>
      <w:r>
        <w:rPr>
          <w:rFonts w:ascii="Times New Roman" w:hAnsi="Times New Roman"/>
          <w:sz w:val="24"/>
        </w:rPr>
        <w:t>3. Effective Zone Breach Detection: The ray-casting algorithm accurately determines whether detected persons are inside polygon-defined danger zones, achieving a 98.7% breach detection rate. The configurable polygon zones allow factory managers to define custom danger areas of any shape around machinery, restricted sections, or hazardous zones.</w:t>
      </w:r>
    </w:p>
    <w:p>
      <w:pPr>
        <w:pStyle w:val="ListNumber"/>
      </w:pPr>
      <w:r>
        <w:rPr>
          <w:rFonts w:ascii="Times New Roman" w:hAnsi="Times New Roman"/>
          <w:sz w:val="24"/>
        </w:rPr>
        <w:t>4. Instant Alert System: The WebSocket-based real-time alert mechanism delivers zone breach notifications to the frontend within approximately 180ms of detection. The integration of Web Audio API provides audible alarms that immediately draw operator attention, significantly reducing response time compared to traditional monitoring approaches.</w:t>
      </w:r>
    </w:p>
    <w:p>
      <w:pPr>
        <w:pStyle w:val="ListNumber"/>
      </w:pPr>
      <w:r>
        <w:rPr>
          <w:rFonts w:ascii="Times New Roman" w:hAnsi="Times New Roman"/>
          <w:sz w:val="24"/>
        </w:rPr>
        <w:t>5. Scalable Microservices Architecture: The three-service architecture (Python AI, Java Backend, React Frontend) demonstrates effective application of microservices principles. Each service can be independently developed, deployed, scaled, and maintained. The technology choicesâ€”Python for AI, Java for business logic, React for UIâ€”leverage the strengths of each platform.</w:t>
      </w:r>
    </w:p>
    <w:p>
      <w:pPr>
        <w:pStyle w:val="ListNumber"/>
      </w:pPr>
      <w:r>
        <w:rPr>
          <w:rFonts w:ascii="Times New Roman" w:hAnsi="Times New Roman"/>
          <w:sz w:val="24"/>
        </w:rPr>
        <w:t>6. Secure and Offline Operation: JWT-based authentication with BCrypt password hashing ensures secure access control. The system operates entirely on a local network with no cloud dependency, making it suitable for secure industrial environments where data privacy is critical.</w:t>
      </w:r>
    </w:p>
    <w:p>
      <w:pPr>
        <w:pStyle w:val="ListNumber"/>
      </w:pPr>
      <w:r>
        <w:rPr>
          <w:rFonts w:ascii="Times New Roman" w:hAnsi="Times New Roman"/>
          <w:sz w:val="24"/>
        </w:rPr>
        <w:t>7. Comprehensive Event Logging: All detection events are persistently stored in an SQLite database with timestamps, camera references, zone details, and severity levels, providing a complete audit trail for compliance and incident investigation.</w:t>
      </w:r>
    </w:p>
    <w:p>
      <w:pPr>
        <w:jc w:val="both"/>
      </w:pPr>
      <w:r>
        <w:rPr>
          <w:rFonts w:ascii="Times New Roman" w:hAnsi="Times New Roman"/>
          <w:sz w:val="24"/>
        </w:rPr>
        <w:t>In summary, ThinkFlow demonstrates that combining modern AI capabilities with well-designed software architecture can create practical, production-ready safety monitoring systems that significantly enhance workplace safety while reducing dependence on manual monitoring.</w:t>
      </w:r>
    </w:p>
    <w:p>
      <w:pPr>
        <w:pStyle w:val="Heading2"/>
      </w:pPr>
      <w:r>
        <w:rPr>
          <w:rFonts w:ascii="Times New Roman" w:hAnsi="Times New Roman"/>
          <w:color w:val="000000"/>
        </w:rPr>
        <w:t>9.2 Future Scope</w:t>
      </w:r>
    </w:p>
    <w:p>
      <w:pPr>
        <w:jc w:val="both"/>
      </w:pPr>
      <w:r>
        <w:rPr>
          <w:rFonts w:ascii="Times New Roman" w:hAnsi="Times New Roman"/>
          <w:sz w:val="24"/>
        </w:rPr>
        <w:t>The ThinkFlow system provides a solid foundation that can be extended with several advanced capabilities:</w:t>
      </w:r>
    </w:p>
    <w:p>
      <w:pPr>
        <w:pStyle w:val="ListNumber"/>
      </w:pPr>
      <w:r>
        <w:rPr>
          <w:rFonts w:ascii="Times New Roman" w:hAnsi="Times New Roman"/>
          <w:sz w:val="24"/>
        </w:rPr>
        <w:t>1. Personal Protective Equipment (PPE) Detection: Training a custom YOLOv8 model to detect helmets, safety vests, goggles, and gloves. This would enable the system to not only detect unauthorized zone entry but also verify that workers are properly equipped before entering hazardous areas.</w:t>
      </w:r>
    </w:p>
    <w:p>
      <w:pPr>
        <w:pStyle w:val="ListNumber"/>
      </w:pPr>
      <w:r>
        <w:rPr>
          <w:rFonts w:ascii="Times New Roman" w:hAnsi="Times New Roman"/>
          <w:sz w:val="24"/>
        </w:rPr>
        <w:t>2. Visual Zone Drawing Tool: Implementing a canvas-based drag-and-drop interface for defining danger zones directly on the camera feed, eliminating the need for manual JSON coordinate entry and making the system more user-friendly for non-technical operators.</w:t>
      </w:r>
    </w:p>
    <w:p>
      <w:pPr>
        <w:pStyle w:val="ListNumber"/>
      </w:pPr>
      <w:r>
        <w:rPr>
          <w:rFonts w:ascii="Times New Roman" w:hAnsi="Times New Roman"/>
          <w:sz w:val="24"/>
        </w:rPr>
        <w:t>3. GPU Acceleration with NVIDIA CUDA: Enabling GPU-accelerated inference for significantly improved processing speeds (up to 100+ FPS) and support for more concurrent camera streams, making large-scale factory deployment feasible.</w:t>
      </w:r>
    </w:p>
    <w:p>
      <w:pPr>
        <w:pStyle w:val="ListNumber"/>
      </w:pPr>
      <w:r>
        <w:rPr>
          <w:rFonts w:ascii="Times New Roman" w:hAnsi="Times New Roman"/>
          <w:sz w:val="24"/>
        </w:rPr>
        <w:t>4. Multi-Factory Deployment: Extending the architecture to support multiple factory locations with centralized monitoring, hierarchical dashboards, and cross-site analytics for enterprise-level safety management.</w:t>
      </w:r>
    </w:p>
    <w:p>
      <w:pPr>
        <w:pStyle w:val="ListNumber"/>
      </w:pPr>
      <w:r>
        <w:rPr>
          <w:rFonts w:ascii="Times New Roman" w:hAnsi="Times New Roman"/>
          <w:sz w:val="24"/>
        </w:rPr>
        <w:t>5. Mobile Application: Developing iOS/Android companion apps that receive push notifications for zone breach alerts, enabling safety managers to monitor remotely and respond even when away from the monitoring station.</w:t>
      </w:r>
    </w:p>
    <w:p>
      <w:pPr>
        <w:pStyle w:val="ListNumber"/>
      </w:pPr>
      <w:r>
        <w:rPr>
          <w:rFonts w:ascii="Times New Roman" w:hAnsi="Times New Roman"/>
          <w:sz w:val="24"/>
        </w:rPr>
        <w:t>6. IoT Sensor Integration: Connecting with environmental sensors (temperature, gas, noise) to create a comprehensive safety monitoring platform that correlates visual detections with environmental data for more accurate hazard assessment.</w:t>
      </w:r>
    </w:p>
    <w:p>
      <w:pPr>
        <w:pStyle w:val="ListNumber"/>
      </w:pPr>
      <w:r>
        <w:rPr>
          <w:rFonts w:ascii="Times New Roman" w:hAnsi="Times New Roman"/>
          <w:sz w:val="24"/>
        </w:rPr>
        <w:t>7. Machine Learning for Behavioral Analysis: Implementing pose estimation and behavior recognition to detect unsafe actions (running, climbing, improper lifting) beyond simple zone presence detection.</w:t>
      </w:r>
    </w:p>
    <w:p>
      <w:pPr>
        <w:pStyle w:val="ListNumber"/>
      </w:pPr>
      <w:r>
        <w:rPr>
          <w:rFonts w:ascii="Times New Roman" w:hAnsi="Times New Roman"/>
          <w:sz w:val="24"/>
        </w:rPr>
        <w:t>8. Historical Analytics Dashboard: Building advanced analytics with charts, heatmaps (showing most frequently breached zones), trend analysis, and predictive models for proactive safety management.</w:t>
      </w:r>
    </w:p>
    <w:p>
      <w:pPr>
        <w:pStyle w:val="ListNumber"/>
      </w:pPr>
      <w:r>
        <w:rPr>
          <w:rFonts w:ascii="Times New Roman" w:hAnsi="Times New Roman"/>
          <w:sz w:val="24"/>
        </w:rPr>
        <w:t>9. Integration with Access Control Systems: Connecting with RFID/NFC badge readers and door access systems to correlate visual detection with authorized personnel databases, enabling precise identification of unauthorized zone entry.</w:t>
      </w:r>
    </w:p>
    <w:p>
      <w:pPr>
        <w:pStyle w:val="ListNumber"/>
      </w:pPr>
      <w:r>
        <w:rPr>
          <w:rFonts w:ascii="Times New Roman" w:hAnsi="Times New Roman"/>
          <w:sz w:val="24"/>
        </w:rPr>
        <w:t>10. Automated Report Generation: Creating daily/weekly/monthly safety reports with compliance metrics, incident summaries, and trend visualizations for regulatory submissions and management review.</w:t>
      </w:r>
    </w:p>
    <w:p>
      <w:pPr>
        <w:pStyle w:val="ListNumber"/>
      </w:pPr>
      <w:r>
        <w:rPr>
          <w:rFonts w:ascii="Times New Roman" w:hAnsi="Times New Roman"/>
          <w:sz w:val="24"/>
        </w:rPr>
        <w:t>11. Edge Deployment: Optimizing the AI model for edge devices (NVIDIA Jetson, Intel Neural Compute Stick) to enable distributed processing directly at camera locations, reducing network bandwidth and enabling deployment in areas with limited connectivity.</w:t>
      </w:r>
    </w:p>
    <w:p>
      <w:pPr>
        <w:pStyle w:val="ListNumber"/>
      </w:pPr>
      <w:r>
        <w:rPr>
          <w:rFonts w:ascii="Times New Roman" w:hAnsi="Times New Roman"/>
          <w:sz w:val="24"/>
        </w:rPr>
        <w:t>12. Cloud-Hybrid Mode: Adding optional cloud connectivity for centralized monitoring across multiple sites while maintaining the offline-first architecture for critical operations.</w:t>
      </w:r>
    </w:p>
    <w:p>
      <w:r>
        <w:br w:type="page"/>
      </w:r>
    </w:p>
    <w:p>
      <w:pPr>
        <w:pStyle w:val="Heading1"/>
      </w:pPr>
      <w:r>
        <w:rPr>
          <w:rFonts w:ascii="Times New Roman" w:hAnsi="Times New Roman"/>
          <w:color w:val="000000"/>
        </w:rPr>
        <w:t>CHAPTER 10 REFERENCES</w:t>
      </w:r>
    </w:p>
    <w:p>
      <w:pPr>
        <w:jc w:val="both"/>
      </w:pPr>
      <w:r>
        <w:rPr>
          <w:rFonts w:ascii="Times New Roman" w:hAnsi="Times New Roman"/>
          <w:sz w:val="24"/>
        </w:rPr>
        <w:t>[1] International Labour Organization (ILO), "Safety and Health at Work," ILO Global Estimates, 2023. Available: https://www.ilo.org/global/topics/safety-and-health-at-work</w:t>
      </w:r>
    </w:p>
    <w:p>
      <w:pPr>
        <w:jc w:val="both"/>
      </w:pPr>
      <w:r>
        <w:rPr>
          <w:rFonts w:ascii="Times New Roman" w:hAnsi="Times New Roman"/>
          <w:sz w:val="24"/>
        </w:rPr>
        <w:t>[2] National Crime Records Bureau (NCRB), "Accidental Deaths and Suicides in India," Ministry of Home Affairs, Government of India, Annual Report, 2023.</w:t>
      </w:r>
    </w:p>
    <w:p>
      <w:pPr>
        <w:jc w:val="both"/>
      </w:pPr>
      <w:r>
        <w:rPr>
          <w:rFonts w:ascii="Times New Roman" w:hAnsi="Times New Roman"/>
          <w:sz w:val="24"/>
        </w:rPr>
        <w:t>[3] D. Keval and M. A. Sasse, "Not the Usual Suspects: A Study of Factors Reducing the Effectiveness of CCTV," Security Journal, vol. 23, no. 2, pp. 134â€“154, 2010. DOI: 10.1057/sj.2009.17</w:t>
      </w:r>
    </w:p>
    <w:p>
      <w:pPr>
        <w:jc w:val="both"/>
      </w:pPr>
      <w:r>
        <w:rPr>
          <w:rFonts w:ascii="Times New Roman" w:hAnsi="Times New Roman"/>
          <w:sz w:val="24"/>
        </w:rPr>
        <w:t>[4] J. Redmon, S. Divvala, R. Girshick, and A. Farhadi, "You Only Look Once: Unified, Real-Time Object Detection," IEEE Conference on Computer Vision and Pattern Recognition (CVPR), pp. 779â€“788, 2016. DOI: 10.1109/CVPR.2016.91</w:t>
      </w:r>
    </w:p>
    <w:p>
      <w:pPr>
        <w:jc w:val="both"/>
      </w:pPr>
      <w:r>
        <w:rPr>
          <w:rFonts w:ascii="Times New Roman" w:hAnsi="Times New Roman"/>
          <w:sz w:val="24"/>
        </w:rPr>
        <w:t>[5] J. Redmon and A. Farhadi, "YOLO9000: Better, Faster, Stronger," IEEE Conference on Computer Vision and Pattern Recognition (CVPR), pp. 6517â€“6525, 2017. DOI: 10.1109/CVPR.2017.690</w:t>
      </w:r>
    </w:p>
    <w:p>
      <w:pPr>
        <w:jc w:val="both"/>
      </w:pPr>
      <w:r>
        <w:rPr>
          <w:rFonts w:ascii="Times New Roman" w:hAnsi="Times New Roman"/>
          <w:sz w:val="24"/>
        </w:rPr>
        <w:t>[6] A. Bochkovskiy, C.-Y. Wang, and H.-Y. M. Liao, "YOLOv4: Optimal Speed and Accuracy of Object Detection," arXiv preprint arXiv:2004.10934, 2020.</w:t>
      </w:r>
    </w:p>
    <w:p>
      <w:pPr>
        <w:jc w:val="both"/>
      </w:pPr>
      <w:r>
        <w:rPr>
          <w:rFonts w:ascii="Times New Roman" w:hAnsi="Times New Roman"/>
          <w:sz w:val="24"/>
        </w:rPr>
        <w:t>[7] G. Jocher, A. Chaurasia, and J. Qiu, "Ultralytics YOLOv8," Ultralytics, 2023. Available: https://github.com/ultralytics/ultralytics</w:t>
      </w:r>
    </w:p>
    <w:p>
      <w:pPr>
        <w:jc w:val="both"/>
      </w:pPr>
      <w:r>
        <w:rPr>
          <w:rFonts w:ascii="Times New Roman" w:hAnsi="Times New Roman"/>
          <w:sz w:val="24"/>
        </w:rPr>
        <w:t>[8] M. Zhang, H. Shi, Y. Zhang, and C. Chen, "Deep Learning-Based Worker Detection for Construction Site Safety Monitoring," Automation in Construction, vol. 128, p. 103766, 2021. DOI: 10.1016/j.autcon.2021.103766</w:t>
      </w:r>
    </w:p>
    <w:p>
      <w:pPr>
        <w:jc w:val="both"/>
      </w:pPr>
      <w:r>
        <w:rPr>
          <w:rFonts w:ascii="Times New Roman" w:hAnsi="Times New Roman"/>
          <w:sz w:val="24"/>
        </w:rPr>
        <w:t>[9] N. D. Nath, A. H. Behzadan, and S. G. Paal, "Deep Learning for Site Safety: Real-Time Detection of Personal Protective Equipment," Automation in Construction, vol. 112, p. 103085, 2020. DOI: 10.1016/j.autcon.2020.103085</w:t>
      </w:r>
    </w:p>
    <w:p>
      <w:pPr>
        <w:jc w:val="both"/>
      </w:pPr>
      <w:r>
        <w:rPr>
          <w:rFonts w:ascii="Times New Roman" w:hAnsi="Times New Roman"/>
          <w:sz w:val="24"/>
        </w:rPr>
        <w:t>[10] W. Fang, L. Ding, H. Luo, and P. E. D. Love, "Falls from Heights: A Computer Vision-Based Approach for Safety Harness Detection," Automation in Construction, vol. 91, pp. 53â€“61, 2018. DOI: 10.1016/j.autcon.2018.02.018</w:t>
      </w:r>
    </w:p>
    <w:p>
      <w:pPr>
        <w:jc w:val="both"/>
      </w:pPr>
      <w:r>
        <w:rPr>
          <w:rFonts w:ascii="Times New Roman" w:hAnsi="Times New Roman"/>
          <w:sz w:val="24"/>
        </w:rPr>
        <w:t>[11] Y. Zhang, P. Sun, Y. Jiang, D. Yu, F. Weng, Z. Yuan, P. Luo, W. Liu, and X. Wang, "ByteTrack: Multi-Object Tracking by Associating Every Detection Box," European Conference on Computer Vision (ECCV), pp. 1â€“21, 2022. DOI: 10.1007/978-3-031-20047-2_1</w:t>
      </w:r>
    </w:p>
    <w:p>
      <w:pPr>
        <w:jc w:val="both"/>
      </w:pPr>
      <w:r>
        <w:rPr>
          <w:rFonts w:ascii="Times New Roman" w:hAnsi="Times New Roman"/>
          <w:sz w:val="24"/>
        </w:rPr>
        <w:t>[12] N. Wojke, A. Bewley, and D. Paulus, "Simple Online and Realtime Tracking with a Deep Association Metric," IEEE International Conference on Image Processing (ICIP), pp. 3645â€“3649, 2017. DOI: 10.1109/ICIP.2017.8296962</w:t>
      </w:r>
    </w:p>
    <w:p>
      <w:pPr>
        <w:jc w:val="both"/>
      </w:pPr>
      <w:r>
        <w:rPr>
          <w:rFonts w:ascii="Times New Roman" w:hAnsi="Times New Roman"/>
          <w:sz w:val="24"/>
        </w:rPr>
        <w:t>[13] N. Dragoni, S. Giallorenzo, A. L. Lafuente, M. Mazzara, F. Montesi, R. Mustafin, and L. Safina, "Microservices: Yesterday, Today, and Tomorrow," Present and Ulterior Software Engineering, pp. 195â€“216, Springer, 2017. DOI: 10.1007/978-3-319-67425-4_12</w:t>
      </w:r>
    </w:p>
    <w:p>
      <w:pPr>
        <w:jc w:val="both"/>
      </w:pPr>
      <w:r>
        <w:rPr>
          <w:rFonts w:ascii="Times New Roman" w:hAnsi="Times New Roman"/>
          <w:sz w:val="24"/>
        </w:rPr>
        <w:t>[14] S. Newman, "Building Microservices: Designing Fine-Grained Systems," O'Reilly Media, 2nd Edition, 2021. ISBN: 978-1492034025</w:t>
      </w:r>
    </w:p>
    <w:p>
      <w:pPr>
        <w:jc w:val="both"/>
      </w:pPr>
      <w:r>
        <w:rPr>
          <w:rFonts w:ascii="Times New Roman" w:hAnsi="Times New Roman"/>
          <w:sz w:val="24"/>
        </w:rPr>
        <w:t>[15] I. Fette and A. Melnikov, "The WebSocket Protocol," RFC 6455, Internet Engineering Task Force (IETF), December 2011. DOI: 10.17487/RFC6455</w:t>
      </w:r>
    </w:p>
    <w:p>
      <w:pPr>
        <w:jc w:val="both"/>
      </w:pPr>
      <w:r>
        <w:rPr>
          <w:rFonts w:ascii="Times New Roman" w:hAnsi="Times New Roman"/>
          <w:sz w:val="24"/>
        </w:rPr>
        <w:t>[16] STOMP Protocol Specification, "Simple Text Oriented Messaging Protocol," Version 1.2, 2012. Available: https://stomp.github.io/stomp-specification-1.2.html</w:t>
      </w:r>
    </w:p>
    <w:p>
      <w:pPr>
        <w:jc w:val="both"/>
      </w:pPr>
      <w:r>
        <w:rPr>
          <w:rFonts w:ascii="Times New Roman" w:hAnsi="Times New Roman"/>
          <w:sz w:val="24"/>
        </w:rPr>
        <w:t>[17] Spring Framework, "Spring Boot Reference Documentation," Pivotal Software, Version 3.2.2, 2024. Available: https://docs.spring.io/spring-boot/docs/current/reference/html/</w:t>
      </w:r>
    </w:p>
    <w:p>
      <w:pPr>
        <w:jc w:val="both"/>
      </w:pPr>
      <w:r>
        <w:rPr>
          <w:rFonts w:ascii="Times New Roman" w:hAnsi="Times New Roman"/>
          <w:sz w:val="24"/>
        </w:rPr>
        <w:t>[18] Meta Platforms, "React Documentation," 2024. Available: https://react.dev/</w:t>
      </w:r>
    </w:p>
    <w:p>
      <w:pPr>
        <w:jc w:val="both"/>
      </w:pPr>
      <w:r>
        <w:rPr>
          <w:rFonts w:ascii="Times New Roman" w:hAnsi="Times New Roman"/>
          <w:sz w:val="24"/>
        </w:rPr>
        <w:t>[19] D. P. Kingma and J. Ba, "Adam: A Method for Stochastic Optimization," International Conference on Learning Representations (ICLR), 2015. arXiv:1412.6980</w:t>
      </w:r>
    </w:p>
    <w:p>
      <w:pPr>
        <w:jc w:val="both"/>
      </w:pPr>
      <w:r>
        <w:rPr>
          <w:rFonts w:ascii="Times New Roman" w:hAnsi="Times New Roman"/>
          <w:sz w:val="24"/>
        </w:rPr>
        <w:t>[20] T. Lin, M. Maire, S. Belongie, J. Hays, P. Perona, D. Ramanan, P. DollÃ¡r, and C. L. Zitnick, "Microsoft COCO: Common Objects in Context," European Conference on Computer Vision (ECCV), pp. 740â€“755, 2014. DOI: 10.1007/978-3-319-10602-1_48</w:t>
      </w:r>
    </w:p>
    <w:p>
      <w:pPr>
        <w:jc w:val="both"/>
      </w:pPr>
      <w:r>
        <w:rPr>
          <w:rFonts w:ascii="Times New Roman" w:hAnsi="Times New Roman"/>
          <w:sz w:val="24"/>
        </w:rPr>
        <w:t>[21] OpenCV Library, "Open Source Computer Vision Library," 2024. Available: https://opencv.org/</w:t>
      </w:r>
    </w:p>
    <w:p>
      <w:pPr>
        <w:jc w:val="both"/>
      </w:pPr>
      <w:r>
        <w:rPr>
          <w:rFonts w:ascii="Times New Roman" w:hAnsi="Times New Roman"/>
          <w:sz w:val="24"/>
        </w:rPr>
        <w:t>[22] S. Tiangolo, "FastAPI: Modern, Fast Web Framework for Building APIs," 2024. Available: https://fastapi.tiangolo.com/</w:t>
      </w:r>
    </w:p>
    <w:p>
      <w:pPr>
        <w:jc w:val="both"/>
      </w:pPr>
      <w:r>
        <w:rPr>
          <w:rFonts w:ascii="Times New Roman" w:hAnsi="Times New Roman"/>
          <w:sz w:val="24"/>
        </w:rPr>
        <w:t>[23] Auth0, "JSON Web Tokens (JWT) Introduction," 2024. Available: https://jwt.io/introduction</w:t>
      </w:r>
    </w:p>
    <w:p>
      <w:pPr>
        <w:jc w:val="both"/>
      </w:pPr>
      <w:r>
        <w:rPr>
          <w:rFonts w:ascii="Times New Roman" w:hAnsi="Times New Roman"/>
          <w:sz w:val="24"/>
        </w:rPr>
        <w:t>[24] SQLite Consortium, "SQLite: A Self-Contained, Serverless SQL Database Engine," 2024. Available: https://www.sqlite.org/</w:t>
      </w:r>
    </w:p>
    <w:p>
      <w:pPr>
        <w:jc w:val="both"/>
      </w:pPr>
      <w:r>
        <w:rPr>
          <w:rFonts w:ascii="Times New Roman" w:hAnsi="Times New Roman"/>
          <w:sz w:val="24"/>
        </w:rPr>
        <w:t>[25] E. You, "Vite: Next Generation Frontend Tooling," 2024. Available: https://vitejs.dev/</w:t>
      </w:r>
    </w:p>
    <w:p>
      <w:r>
        <w:br w:type="page"/>
      </w:r>
    </w:p>
    <w:p>
      <w:pPr>
        <w:pStyle w:val="Heading1"/>
      </w:pPr>
      <w:r>
        <w:rPr>
          <w:rFonts w:ascii="Times New Roman" w:hAnsi="Times New Roman"/>
          <w:color w:val="000000"/>
        </w:rPr>
        <w:t>REFERENCES</w:t>
      </w:r>
    </w:p>
    <w:p>
      <w:pPr>
        <w:jc w:val="both"/>
      </w:pPr>
      <w:r>
        <w:rPr>
          <w:rFonts w:ascii="Times New Roman" w:hAnsi="Times New Roman"/>
          <w:sz w:val="22"/>
        </w:rPr>
        <w:t>[1] International Labour Organization (ILO), "Safety and Health at Work," ILO Global Estimates, 2023.</w:t>
      </w:r>
    </w:p>
    <w:p>
      <w:pPr>
        <w:jc w:val="both"/>
      </w:pPr>
      <w:r>
        <w:rPr>
          <w:rFonts w:ascii="Times New Roman" w:hAnsi="Times New Roman"/>
          <w:sz w:val="22"/>
        </w:rPr>
        <w:t>[2] National Crime Records Bureau (NCRB), "Accidental Deaths and Suicides in India," Ministry of Home Affairs, Government of India, 2023.</w:t>
      </w:r>
    </w:p>
    <w:p>
      <w:pPr>
        <w:jc w:val="both"/>
      </w:pPr>
      <w:r>
        <w:rPr>
          <w:rFonts w:ascii="Times New Roman" w:hAnsi="Times New Roman"/>
          <w:sz w:val="22"/>
        </w:rPr>
        <w:t>[3] D. Keval and M. A. Sasse, "Not the Usual Suspects: A Study of Factors Reducing the Effectiveness of CCTV," Security Journal, vol. 23, no. 2, pp. 134-154, 2010.</w:t>
      </w:r>
    </w:p>
    <w:p>
      <w:pPr>
        <w:jc w:val="both"/>
      </w:pPr>
      <w:r>
        <w:rPr>
          <w:rFonts w:ascii="Times New Roman" w:hAnsi="Times New Roman"/>
          <w:sz w:val="22"/>
        </w:rPr>
        <w:t>[4] J. Redmon, S. Divvala, R. Girshick, and A. Farhadi, "You Only Look Once: Unified, Real-Time Object Detection," IEEE CVPR, pp. 779-788, 2016.</w:t>
      </w:r>
    </w:p>
    <w:p>
      <w:pPr>
        <w:jc w:val="both"/>
      </w:pPr>
      <w:r>
        <w:rPr>
          <w:rFonts w:ascii="Times New Roman" w:hAnsi="Times New Roman"/>
          <w:sz w:val="22"/>
        </w:rPr>
        <w:t>[5] J. Redmon and A. Farhadi, "YOLO9000: Better, Faster, Stronger," IEEE CVPR, pp. 6517-6525, 2017.</w:t>
      </w:r>
    </w:p>
    <w:p>
      <w:pPr>
        <w:jc w:val="both"/>
      </w:pPr>
      <w:r>
        <w:rPr>
          <w:rFonts w:ascii="Times New Roman" w:hAnsi="Times New Roman"/>
          <w:sz w:val="22"/>
        </w:rPr>
        <w:t>[6] A. Bochkovskiy, C.-Y. Wang, and H.-Y. M. Liao, "YOLOv4: Optimal Speed and Accuracy of Object Detection," arXiv:2004.10934, 2020.</w:t>
      </w:r>
    </w:p>
    <w:p>
      <w:pPr>
        <w:jc w:val="both"/>
      </w:pPr>
      <w:r>
        <w:rPr>
          <w:rFonts w:ascii="Times New Roman" w:hAnsi="Times New Roman"/>
          <w:sz w:val="22"/>
        </w:rPr>
        <w:t>[7] G. Jocher, A. Chaurasia, and J. Qiu, "Ultralytics YOLOv8," Ultralytics, 2023.</w:t>
      </w:r>
    </w:p>
    <w:p>
      <w:pPr>
        <w:jc w:val="both"/>
      </w:pPr>
      <w:r>
        <w:rPr>
          <w:rFonts w:ascii="Times New Roman" w:hAnsi="Times New Roman"/>
          <w:sz w:val="22"/>
        </w:rPr>
        <w:t>[8] M. Zhang et al., "Deep Learning-Based Worker Detection for Construction Site Safety Monitoring," Automation in Construction, vol. 128, 2021.</w:t>
      </w:r>
    </w:p>
    <w:p>
      <w:pPr>
        <w:jc w:val="both"/>
      </w:pPr>
      <w:r>
        <w:rPr>
          <w:rFonts w:ascii="Times New Roman" w:hAnsi="Times New Roman"/>
          <w:sz w:val="22"/>
        </w:rPr>
        <w:t>[9] N. D. Nath, A. H. Behzadan, and S. G. Paal, "Deep Learning for Site Safety: Real-Time Detection of PPE," Automation in Construction, vol. 112, 2020.</w:t>
      </w:r>
    </w:p>
    <w:p>
      <w:pPr>
        <w:jc w:val="both"/>
      </w:pPr>
      <w:r>
        <w:rPr>
          <w:rFonts w:ascii="Times New Roman" w:hAnsi="Times New Roman"/>
          <w:sz w:val="22"/>
        </w:rPr>
        <w:t>[10] W. Fang et al., "Falls from Heights: A Computer Vision-Based Approach for Safety Harness Detection," Automation in Construction, vol. 91, pp. 53-61, 2018.</w:t>
      </w:r>
    </w:p>
    <w:p>
      <w:pPr>
        <w:jc w:val="both"/>
      </w:pPr>
      <w:r>
        <w:rPr>
          <w:rFonts w:ascii="Times New Roman" w:hAnsi="Times New Roman"/>
          <w:sz w:val="22"/>
        </w:rPr>
        <w:t>[11] Y. Zhang et al., "ByteTrack: Multi-Object Tracking by Associating Every Detection Box," ECCV, pp. 1-21, 2022.</w:t>
      </w:r>
    </w:p>
    <w:p>
      <w:pPr>
        <w:jc w:val="both"/>
      </w:pPr>
      <w:r>
        <w:rPr>
          <w:rFonts w:ascii="Times New Roman" w:hAnsi="Times New Roman"/>
          <w:sz w:val="22"/>
        </w:rPr>
        <w:t>[12] N. Wojke, A. Bewley, and D. Paulus, "Simple Online and Realtime Tracking with a Deep Association Metric," IEEE ICIP, pp. 3645-3649, 2017.</w:t>
      </w:r>
    </w:p>
    <w:p>
      <w:pPr>
        <w:jc w:val="both"/>
      </w:pPr>
      <w:r>
        <w:rPr>
          <w:rFonts w:ascii="Times New Roman" w:hAnsi="Times New Roman"/>
          <w:sz w:val="22"/>
        </w:rPr>
        <w:t>[13] N. Dragoni et al., "Microservices: Yesterday, Today, and Tomorrow," Present and Ulterior Software Engineering, Springer, pp. 195-216, 2017.</w:t>
      </w:r>
    </w:p>
    <w:p>
      <w:pPr>
        <w:jc w:val="both"/>
      </w:pPr>
      <w:r>
        <w:rPr>
          <w:rFonts w:ascii="Times New Roman" w:hAnsi="Times New Roman"/>
          <w:sz w:val="22"/>
        </w:rPr>
        <w:t>[14] S. Newman, "Building Microservices: Designing Fine-Grained Systems," O'Reilly Media, 2nd Ed., 2021.</w:t>
      </w:r>
    </w:p>
    <w:p>
      <w:pPr>
        <w:jc w:val="both"/>
      </w:pPr>
      <w:r>
        <w:rPr>
          <w:rFonts w:ascii="Times New Roman" w:hAnsi="Times New Roman"/>
          <w:sz w:val="22"/>
        </w:rPr>
        <w:t>[15] I. Fette and A. Melnikov, "The WebSocket Protocol," RFC 6455, IETF, 2011.</w:t>
      </w:r>
    </w:p>
    <w:p>
      <w:pPr>
        <w:jc w:val="both"/>
      </w:pPr>
      <w:r>
        <w:rPr>
          <w:rFonts w:ascii="Times New Roman" w:hAnsi="Times New Roman"/>
          <w:sz w:val="22"/>
        </w:rPr>
        <w:t>[16] STOMP Protocol Specification, "Simple Text Oriented Messaging Protocol," Version 1.2, 2012.</w:t>
      </w:r>
    </w:p>
    <w:p>
      <w:pPr>
        <w:jc w:val="both"/>
      </w:pPr>
      <w:r>
        <w:rPr>
          <w:rFonts w:ascii="Times New Roman" w:hAnsi="Times New Roman"/>
          <w:sz w:val="22"/>
        </w:rPr>
        <w:t>[17] Spring Framework, "Spring Boot Reference Documentation," Pivotal Software, Version 3.2.2, 2024.</w:t>
      </w:r>
    </w:p>
    <w:p>
      <w:pPr>
        <w:jc w:val="both"/>
      </w:pPr>
      <w:r>
        <w:rPr>
          <w:rFonts w:ascii="Times New Roman" w:hAnsi="Times New Roman"/>
          <w:sz w:val="22"/>
        </w:rPr>
        <w:t>[18] Meta Platforms, "React Documentation," 2024.</w:t>
      </w:r>
    </w:p>
    <w:p>
      <w:pPr>
        <w:jc w:val="both"/>
      </w:pPr>
      <w:r>
        <w:rPr>
          <w:rFonts w:ascii="Times New Roman" w:hAnsi="Times New Roman"/>
          <w:sz w:val="22"/>
        </w:rPr>
        <w:t>[19] D. P. Kingma and J. Ba, "Adam: A Method for Stochastic Optimization," ICLR, 2015.</w:t>
      </w:r>
    </w:p>
    <w:p>
      <w:pPr>
        <w:jc w:val="both"/>
      </w:pPr>
      <w:r>
        <w:rPr>
          <w:rFonts w:ascii="Times New Roman" w:hAnsi="Times New Roman"/>
          <w:sz w:val="22"/>
        </w:rPr>
        <w:t>[20] T. Lin et al., "Microsoft COCO: Common Objects in Context," ECCV, pp. 740-755, 2014.</w:t>
      </w:r>
    </w:p>
    <w:p>
      <w:pPr>
        <w:jc w:val="both"/>
      </w:pPr>
      <w:r>
        <w:rPr>
          <w:rFonts w:ascii="Times New Roman" w:hAnsi="Times New Roman"/>
          <w:sz w:val="22"/>
        </w:rPr>
        <w:t>[21] OpenCV Library, "Open Source Computer Vision Library," 2024.</w:t>
      </w:r>
    </w:p>
    <w:p>
      <w:pPr>
        <w:jc w:val="both"/>
      </w:pPr>
      <w:r>
        <w:rPr>
          <w:rFonts w:ascii="Times New Roman" w:hAnsi="Times New Roman"/>
          <w:sz w:val="22"/>
        </w:rPr>
        <w:t>[22] S. Tiangolo, "FastAPI: Modern, Fast Web Framework for Building APIs," 2024.</w:t>
      </w:r>
    </w:p>
    <w:p>
      <w:pPr>
        <w:jc w:val="both"/>
      </w:pPr>
      <w:r>
        <w:rPr>
          <w:rFonts w:ascii="Times New Roman" w:hAnsi="Times New Roman"/>
          <w:sz w:val="22"/>
        </w:rPr>
        <w:t>[23] Auth0, "JSON Web Tokens (JWT) Introduction," 2024.</w:t>
      </w:r>
    </w:p>
    <w:p>
      <w:pPr>
        <w:jc w:val="both"/>
      </w:pPr>
      <w:r>
        <w:rPr>
          <w:rFonts w:ascii="Times New Roman" w:hAnsi="Times New Roman"/>
          <w:sz w:val="22"/>
        </w:rPr>
        <w:t>[24] SQLite Consortium, "SQLite: A Self-Contained, Serverless SQL Database Engine," 2024.</w:t>
      </w:r>
    </w:p>
    <w:p>
      <w:pPr>
        <w:jc w:val="both"/>
      </w:pPr>
      <w:r>
        <w:rPr>
          <w:rFonts w:ascii="Times New Roman" w:hAnsi="Times New Roman"/>
          <w:sz w:val="22"/>
        </w:rPr>
        <w:t>[25] E. You, "Vite: Next Generation Frontend Tooling," 2024.</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